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80103" w14:textId="15570E2A" w:rsidR="0095380E" w:rsidRPr="00E12BEE" w:rsidRDefault="0095380E" w:rsidP="0095380E">
      <w:pPr>
        <w:jc w:val="center"/>
        <w:rPr>
          <w:rFonts w:cs="Times New Roman"/>
        </w:rPr>
      </w:pPr>
      <w:r w:rsidRPr="00E12BEE">
        <w:rPr>
          <w:rFonts w:cs="Times New Roman"/>
          <w:noProof/>
          <w:sz w:val="20"/>
        </w:rPr>
        <mc:AlternateContent>
          <mc:Choice Requires="wpg">
            <w:drawing>
              <wp:anchor distT="0" distB="0" distL="114300" distR="114300" simplePos="0" relativeHeight="251662336" behindDoc="0" locked="0" layoutInCell="1" allowOverlap="1" wp14:anchorId="6662A885" wp14:editId="48A51839">
                <wp:simplePos x="0" y="0"/>
                <wp:positionH relativeFrom="page">
                  <wp:posOffset>386730</wp:posOffset>
                </wp:positionH>
                <wp:positionV relativeFrom="paragraph">
                  <wp:posOffset>-492125</wp:posOffset>
                </wp:positionV>
                <wp:extent cx="7006590" cy="9590405"/>
                <wp:effectExtent l="0" t="0" r="3810" b="0"/>
                <wp:wrapNone/>
                <wp:docPr id="3" name="Group 3"/>
                <wp:cNvGraphicFramePr/>
                <a:graphic xmlns:a="http://schemas.openxmlformats.org/drawingml/2006/main">
                  <a:graphicData uri="http://schemas.microsoft.com/office/word/2010/wordprocessingGroup">
                    <wpg:wgp>
                      <wpg:cNvGrpSpPr/>
                      <wpg:grpSpPr>
                        <a:xfrm>
                          <a:off x="0" y="0"/>
                          <a:ext cx="7006590" cy="9590405"/>
                          <a:chOff x="1625" y="1003"/>
                          <a:chExt cx="9158" cy="14683"/>
                        </a:xfrm>
                      </wpg:grpSpPr>
                      <wps:wsp>
                        <wps:cNvPr id="457" name="Freeform 3"/>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471" name="Freeform 4"/>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472" name="Freeform 5"/>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473" name="Freeform 6"/>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474" name="Freeform 7"/>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475" name="Freeform 8"/>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476" name="Freeform 9"/>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477" name="Freeform 10"/>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478" name="Freeform 11"/>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479" name="Freeform 12"/>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60" name="Freeform 13"/>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61" name="Freeform 14"/>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62" name="Freeform 15"/>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63" name="Freeform 16"/>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480" name="Freeform 17"/>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481" name="Freeform 18"/>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482" name="Freeform 19"/>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483" name="Freeform 20"/>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484" name="Freeform 21"/>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485" name="Freeform 22"/>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486" name="Freeform 23"/>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487" name="Freeform 24"/>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488" name="Freeform 25"/>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489" name="Freeform 26"/>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490" name="Freeform 27"/>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491" name="Freeform 28"/>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492" name="Freeform 29"/>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493" name="Freeform 30"/>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494" name="Freeform 31"/>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495" name="Freeform 32"/>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496" name="Freeform 33"/>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497" name="Freeform 34"/>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498" name="Freeform 35"/>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499" name="Freeform 36"/>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500" name="Freeform 37"/>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501" name="Freeform 38"/>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502" name="Freeform 39"/>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503" name="Freeform 40"/>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504" name="Freeform 41"/>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505" name="Freeform 42"/>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506" name="Freeform 43"/>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507" name="Freeform 44"/>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508" name="Freeform 45"/>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509" name="Freeform 46"/>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510" name="Freeform 47"/>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511" name="Freeform 48"/>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512" name="Freeform 49"/>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513" name="Rectangle 50"/>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514" name="Rectangle 51"/>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515" name="Freeform 52"/>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516" name="Freeform 53"/>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517" name="Freeform 54"/>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518" name="Freeform 55"/>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519" name="Freeform 56"/>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520" name="Freeform 57"/>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521" name="Freeform 58"/>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522" name="Freeform 59"/>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523" name="Freeform 60"/>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524" name="Freeform 61"/>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525" name="Freeform 62"/>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526" name="Freeform 63"/>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527" name="Freeform 64"/>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528" name="Freeform 65"/>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529" name="Freeform 66"/>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530" name="Freeform 67"/>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531" name="Rectangle 68"/>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532" name="Rectangle 69"/>
                        <wps:cNvSpPr>
                          <a:spLocks noChangeArrowheads="1"/>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CD7A694" id="Group 3" o:spid="_x0000_s1026" style="position:absolute;margin-left:30.45pt;margin-top:-38.75pt;width:551.7pt;height:755.15pt;z-index:251662336;mso-position-horizontal-relative:page;mso-width-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" fillcolor="#005196" stroked="f"/>
                <w10:wrap anchorx="page"/>
              </v:group>
            </w:pict>
          </mc:Fallback>
        </mc:AlternateContent>
      </w:r>
    </w:p>
    <w:p w14:paraId="3A6BA43C" w14:textId="77777777" w:rsidR="0095380E" w:rsidRPr="00E12BEE" w:rsidRDefault="0095380E" w:rsidP="0095380E">
      <w:pPr>
        <w:jc w:val="center"/>
        <w:rPr>
          <w:rFonts w:cs="Times New Roman"/>
          <w:b/>
          <w:sz w:val="32"/>
          <w:szCs w:val="32"/>
        </w:rPr>
      </w:pPr>
      <w:r w:rsidRPr="00E12BEE">
        <w:rPr>
          <w:rFonts w:cs="Times New Roman"/>
          <w:b/>
          <w:sz w:val="32"/>
          <w:szCs w:val="32"/>
        </w:rPr>
        <w:t>Học viện công nghệ bưu chính viễn thông</w:t>
      </w:r>
    </w:p>
    <w:p w14:paraId="4E886AF6" w14:textId="24697A0B" w:rsidR="0095380E" w:rsidRPr="00E12BEE" w:rsidRDefault="0095380E" w:rsidP="0095380E">
      <w:pPr>
        <w:jc w:val="center"/>
        <w:rPr>
          <w:rFonts w:cs="Times New Roman"/>
          <w:b/>
          <w:sz w:val="30"/>
          <w:szCs w:val="30"/>
        </w:rPr>
      </w:pPr>
      <w:r w:rsidRPr="00E12BEE">
        <w:rPr>
          <w:rFonts w:cs="Times New Roman"/>
          <w:b/>
          <w:sz w:val="30"/>
          <w:szCs w:val="30"/>
        </w:rPr>
        <w:t>Khoa đào tạo sau đại học</w:t>
      </w:r>
    </w:p>
    <w:p w14:paraId="627C3F0D" w14:textId="014D80E9" w:rsidR="0095380E" w:rsidRPr="00E12BEE" w:rsidRDefault="0095380E" w:rsidP="0095380E">
      <w:pPr>
        <w:tabs>
          <w:tab w:val="center" w:pos="3420"/>
        </w:tabs>
        <w:ind w:right="-51"/>
        <w:jc w:val="center"/>
        <w:rPr>
          <w:rFonts w:cs="Times New Roman"/>
          <w:sz w:val="24"/>
          <w:szCs w:val="28"/>
        </w:rPr>
      </w:pPr>
      <w:r w:rsidRPr="00E12BEE">
        <w:rPr>
          <w:rFonts w:cs="Times New Roman"/>
          <w:sz w:val="24"/>
          <w:szCs w:val="28"/>
        </w:rPr>
        <w:t>-----</w:t>
      </w:r>
      <w:r w:rsidRPr="00E12BEE">
        <w:rPr>
          <w:rFonts w:cs="Times New Roman"/>
          <w:sz w:val="24"/>
          <w:szCs w:val="28"/>
        </w:rPr>
        <w:sym w:font="Wingdings" w:char="F09A"/>
      </w:r>
      <w:r w:rsidRPr="00E12BEE">
        <w:rPr>
          <w:rFonts w:cs="Times New Roman"/>
          <w:sz w:val="24"/>
          <w:szCs w:val="28"/>
        </w:rPr>
        <w:sym w:font="Wingdings" w:char="F09B"/>
      </w:r>
      <w:r w:rsidRPr="00E12BEE">
        <w:rPr>
          <w:rFonts w:cs="Times New Roman"/>
          <w:sz w:val="24"/>
          <w:szCs w:val="28"/>
        </w:rPr>
        <w:sym w:font="Wingdings" w:char="F026"/>
      </w:r>
      <w:r w:rsidRPr="00E12BEE">
        <w:rPr>
          <w:rFonts w:cs="Times New Roman"/>
          <w:sz w:val="24"/>
          <w:szCs w:val="28"/>
        </w:rPr>
        <w:sym w:font="Wingdings" w:char="F09A"/>
      </w:r>
      <w:r w:rsidRPr="00E12BEE">
        <w:rPr>
          <w:rFonts w:cs="Times New Roman"/>
          <w:sz w:val="24"/>
          <w:szCs w:val="28"/>
        </w:rPr>
        <w:sym w:font="Wingdings" w:char="F09B"/>
      </w:r>
      <w:r w:rsidRPr="00E12BEE">
        <w:rPr>
          <w:rFonts w:cs="Times New Roman"/>
          <w:sz w:val="24"/>
          <w:szCs w:val="28"/>
        </w:rPr>
        <w:t>-----</w:t>
      </w:r>
    </w:p>
    <w:p w14:paraId="538BADD6" w14:textId="68C786E4" w:rsidR="0095380E" w:rsidRPr="00E12BEE" w:rsidRDefault="0095380E" w:rsidP="0095380E">
      <w:pPr>
        <w:jc w:val="center"/>
        <w:rPr>
          <w:rFonts w:cs="Times New Roman"/>
        </w:rPr>
      </w:pPr>
    </w:p>
    <w:p w14:paraId="3098DBF6" w14:textId="7B6994DC" w:rsidR="0095380E" w:rsidRPr="00E12BEE" w:rsidRDefault="0095380E" w:rsidP="0095380E">
      <w:pPr>
        <w:jc w:val="center"/>
        <w:rPr>
          <w:rFonts w:cs="Times New Roman"/>
        </w:rPr>
      </w:pPr>
      <w:r w:rsidRPr="00E12BEE">
        <w:rPr>
          <w:rFonts w:cs="Times New Roman"/>
          <w:noProof/>
        </w:rPr>
        <w:drawing>
          <wp:inline distT="0" distB="0" distL="0" distR="0" wp14:anchorId="6C76CB30" wp14:editId="0A7D332C">
            <wp:extent cx="1574800" cy="1794239"/>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82979" cy="1803558"/>
                    </a:xfrm>
                    <a:prstGeom prst="rect">
                      <a:avLst/>
                    </a:prstGeom>
                    <a:noFill/>
                  </pic:spPr>
                </pic:pic>
              </a:graphicData>
            </a:graphic>
          </wp:inline>
        </w:drawing>
      </w:r>
    </w:p>
    <w:p w14:paraId="733B3173" w14:textId="45A4C460" w:rsidR="0095380E" w:rsidRPr="00E12BEE" w:rsidRDefault="0095380E" w:rsidP="0095380E">
      <w:pPr>
        <w:jc w:val="center"/>
        <w:rPr>
          <w:rFonts w:cs="Times New Roman"/>
          <w:i/>
          <w:iCs/>
          <w:sz w:val="36"/>
          <w:szCs w:val="36"/>
        </w:rPr>
      </w:pPr>
      <w:r w:rsidRPr="00E12BEE">
        <w:rPr>
          <w:rFonts w:cs="Times New Roman"/>
          <w:b/>
          <w:bCs/>
          <w:i/>
          <w:iCs/>
          <w:color w:val="1F4E79"/>
          <w:sz w:val="36"/>
          <w:szCs w:val="36"/>
        </w:rPr>
        <w:t xml:space="preserve">BÁO CÁO </w:t>
      </w:r>
      <w:r w:rsidRPr="00E12BEE">
        <w:rPr>
          <w:rFonts w:cs="Times New Roman"/>
          <w:b/>
          <w:bCs/>
          <w:i/>
          <w:iCs/>
          <w:color w:val="1F4E79"/>
          <w:sz w:val="36"/>
          <w:szCs w:val="36"/>
        </w:rPr>
        <w:t>BÀI TẬP LỚN</w:t>
      </w:r>
    </w:p>
    <w:p w14:paraId="40E4F4C0" w14:textId="10DA704A" w:rsidR="0095380E" w:rsidRPr="00E12BEE" w:rsidRDefault="0095380E" w:rsidP="0095380E">
      <w:pPr>
        <w:jc w:val="center"/>
        <w:rPr>
          <w:rFonts w:cs="Times New Roman"/>
          <w:sz w:val="32"/>
          <w:szCs w:val="32"/>
        </w:rPr>
      </w:pPr>
      <w:r w:rsidRPr="00E12BEE">
        <w:rPr>
          <w:rFonts w:cs="Times New Roman"/>
          <w:sz w:val="32"/>
          <w:szCs w:val="32"/>
        </w:rPr>
        <w:t>Bộ môn:</w:t>
      </w:r>
      <w:r w:rsidR="00E12BEE" w:rsidRPr="00E12BEE">
        <w:rPr>
          <w:rFonts w:cs="Times New Roman"/>
          <w:sz w:val="32"/>
          <w:szCs w:val="32"/>
        </w:rPr>
        <w:t xml:space="preserve"> Các Hệ Thống Phân Tán</w:t>
      </w:r>
    </w:p>
    <w:p w14:paraId="6828B55C" w14:textId="77777777" w:rsidR="0095380E" w:rsidRPr="00E12BEE" w:rsidRDefault="0095380E" w:rsidP="0095380E">
      <w:pPr>
        <w:jc w:val="center"/>
        <w:rPr>
          <w:rFonts w:cs="Times New Roman"/>
        </w:rPr>
      </w:pPr>
      <w:r w:rsidRPr="00E12BEE">
        <w:rPr>
          <w:rFonts w:cs="Times New Roman"/>
          <w:b/>
          <w:sz w:val="34"/>
        </w:rPr>
        <w:t>CHỦ ĐỀ 3: PHÁT TRIỂN HỆ THỐNG CHAT NGANG HÀNG P2P</w:t>
      </w:r>
    </w:p>
    <w:p w14:paraId="7CC27D35" w14:textId="77777777" w:rsidR="0095380E" w:rsidRPr="00E12BEE" w:rsidRDefault="0095380E" w:rsidP="0095380E">
      <w:pPr>
        <w:jc w:val="center"/>
        <w:rPr>
          <w:rFonts w:cs="Times New Roman"/>
          <w:b/>
          <w:sz w:val="28"/>
          <w:szCs w:val="28"/>
        </w:rPr>
      </w:pPr>
      <w:r w:rsidRPr="00E12BEE">
        <w:rPr>
          <w:rFonts w:cs="Times New Roman"/>
          <w:b/>
          <w:sz w:val="28"/>
          <w:szCs w:val="28"/>
        </w:rPr>
        <w:t>(PEER-TO-PEER CHAT SYSTEM)</w:t>
      </w:r>
    </w:p>
    <w:p w14:paraId="5CF3DC60" w14:textId="77777777" w:rsidR="0095380E" w:rsidRPr="00E12BEE" w:rsidRDefault="0095380E" w:rsidP="0095380E">
      <w:pPr>
        <w:jc w:val="center"/>
        <w:rPr>
          <w:rFonts w:cs="Times New Roman"/>
        </w:rPr>
      </w:pPr>
    </w:p>
    <w:tbl>
      <w:tblPr>
        <w:tblW w:w="0" w:type="auto"/>
        <w:jc w:val="center"/>
        <w:tblLook w:val="04A0" w:firstRow="1" w:lastRow="0" w:firstColumn="1" w:lastColumn="0" w:noHBand="0" w:noVBand="1"/>
      </w:tblPr>
      <w:tblGrid>
        <w:gridCol w:w="4702"/>
        <w:gridCol w:w="4702"/>
      </w:tblGrid>
      <w:tr w:rsidR="0095380E" w:rsidRPr="00E12BEE" w14:paraId="29F41B2F" w14:textId="77777777" w:rsidTr="00C86F7C">
        <w:trPr>
          <w:cantSplit/>
          <w:jc w:val="center"/>
        </w:trPr>
        <w:tc>
          <w:tcPr>
            <w:tcW w:w="4702" w:type="dxa"/>
          </w:tcPr>
          <w:p w14:paraId="04302155" w14:textId="77777777" w:rsidR="0095380E" w:rsidRPr="00E12BEE" w:rsidRDefault="0095380E" w:rsidP="00C86F7C">
            <w:pPr>
              <w:spacing w:after="60"/>
              <w:rPr>
                <w:rFonts w:cs="Times New Roman"/>
                <w:sz w:val="28"/>
                <w:szCs w:val="28"/>
              </w:rPr>
            </w:pPr>
            <w:r w:rsidRPr="00E12BEE">
              <w:rPr>
                <w:rFonts w:cs="Times New Roman"/>
                <w:b/>
                <w:sz w:val="28"/>
                <w:szCs w:val="28"/>
              </w:rPr>
              <w:t>Giảng viên hướng dẫn</w:t>
            </w:r>
          </w:p>
        </w:tc>
        <w:tc>
          <w:tcPr>
            <w:tcW w:w="4702" w:type="dxa"/>
          </w:tcPr>
          <w:p w14:paraId="457B6590" w14:textId="77777777" w:rsidR="0095380E" w:rsidRPr="00E12BEE" w:rsidRDefault="0095380E" w:rsidP="0019766C">
            <w:pPr>
              <w:spacing w:after="60"/>
              <w:rPr>
                <w:rFonts w:cs="Times New Roman"/>
                <w:sz w:val="28"/>
                <w:szCs w:val="28"/>
              </w:rPr>
            </w:pPr>
            <w:r w:rsidRPr="00E12BEE">
              <w:rPr>
                <w:rFonts w:cs="Times New Roman"/>
                <w:sz w:val="28"/>
                <w:szCs w:val="28"/>
              </w:rPr>
              <w:t xml:space="preserve">TS. Kim Ngọc Bách </w:t>
            </w:r>
          </w:p>
        </w:tc>
      </w:tr>
      <w:tr w:rsidR="0095380E" w:rsidRPr="00E12BEE" w14:paraId="32A0B49E" w14:textId="77777777" w:rsidTr="00C86F7C">
        <w:trPr>
          <w:cantSplit/>
          <w:jc w:val="center"/>
        </w:trPr>
        <w:tc>
          <w:tcPr>
            <w:tcW w:w="4702" w:type="dxa"/>
          </w:tcPr>
          <w:p w14:paraId="14C393B2" w14:textId="77777777" w:rsidR="0095380E" w:rsidRPr="00E12BEE" w:rsidRDefault="0095380E" w:rsidP="00C86F7C">
            <w:pPr>
              <w:spacing w:after="60"/>
              <w:rPr>
                <w:rFonts w:cs="Times New Roman"/>
                <w:sz w:val="28"/>
                <w:szCs w:val="28"/>
              </w:rPr>
            </w:pPr>
            <w:r w:rsidRPr="00E12BEE">
              <w:rPr>
                <w:rFonts w:cs="Times New Roman"/>
                <w:b/>
                <w:sz w:val="28"/>
                <w:szCs w:val="28"/>
              </w:rPr>
              <w:t>Sinh viên/Học viên</w:t>
            </w:r>
          </w:p>
        </w:tc>
        <w:tc>
          <w:tcPr>
            <w:tcW w:w="4702" w:type="dxa"/>
          </w:tcPr>
          <w:p w14:paraId="2E05E14B" w14:textId="5DE13A13" w:rsidR="0095380E" w:rsidRPr="00E12BEE" w:rsidRDefault="0095380E" w:rsidP="0019766C">
            <w:pPr>
              <w:spacing w:after="60"/>
              <w:rPr>
                <w:rFonts w:cs="Times New Roman"/>
                <w:sz w:val="28"/>
                <w:szCs w:val="28"/>
              </w:rPr>
            </w:pPr>
            <w:r w:rsidRPr="00E12BEE">
              <w:rPr>
                <w:rFonts w:cs="Times New Roman"/>
                <w:sz w:val="28"/>
                <w:szCs w:val="28"/>
                <w:lang w:val="vi-VN"/>
              </w:rPr>
              <w:t>Trần</w:t>
            </w:r>
            <w:r w:rsidRPr="00E12BEE">
              <w:rPr>
                <w:rFonts w:cs="Times New Roman"/>
                <w:sz w:val="28"/>
                <w:szCs w:val="28"/>
              </w:rPr>
              <w:t xml:space="preserve"> </w:t>
            </w:r>
            <w:r w:rsidRPr="00E12BEE">
              <w:rPr>
                <w:rFonts w:cs="Times New Roman"/>
                <w:sz w:val="28"/>
                <w:szCs w:val="28"/>
                <w:lang w:val="vi-VN"/>
              </w:rPr>
              <w:t>Đình</w:t>
            </w:r>
            <w:r w:rsidRPr="00E12BEE">
              <w:rPr>
                <w:rFonts w:cs="Times New Roman"/>
                <w:sz w:val="28"/>
                <w:szCs w:val="28"/>
              </w:rPr>
              <w:t xml:space="preserve"> </w:t>
            </w:r>
            <w:r w:rsidRPr="00E12BEE">
              <w:rPr>
                <w:rFonts w:cs="Times New Roman"/>
                <w:sz w:val="28"/>
                <w:szCs w:val="28"/>
                <w:lang w:val="vi-VN"/>
              </w:rPr>
              <w:t xml:space="preserve">Dũng </w:t>
            </w:r>
            <w:r w:rsidRPr="00E12BEE">
              <w:rPr>
                <w:rFonts w:cs="Times New Roman"/>
                <w:sz w:val="28"/>
                <w:szCs w:val="28"/>
              </w:rPr>
              <w:t xml:space="preserve">- </w:t>
            </w:r>
            <w:r w:rsidRPr="00E12BEE">
              <w:rPr>
                <w:rFonts w:cs="Times New Roman"/>
                <w:sz w:val="28"/>
                <w:szCs w:val="28"/>
                <w:lang w:val="vi-VN"/>
              </w:rPr>
              <w:t>B25CHHT089</w:t>
            </w:r>
          </w:p>
        </w:tc>
      </w:tr>
      <w:tr w:rsidR="0095380E" w:rsidRPr="00E12BEE" w14:paraId="65F0FADE" w14:textId="77777777" w:rsidTr="00C86F7C">
        <w:trPr>
          <w:cantSplit/>
          <w:jc w:val="center"/>
        </w:trPr>
        <w:tc>
          <w:tcPr>
            <w:tcW w:w="4702" w:type="dxa"/>
          </w:tcPr>
          <w:p w14:paraId="5A3DD7FB" w14:textId="77777777" w:rsidR="0095380E" w:rsidRPr="00E12BEE" w:rsidRDefault="0095380E" w:rsidP="00C86F7C">
            <w:pPr>
              <w:spacing w:after="60"/>
              <w:rPr>
                <w:rFonts w:cs="Times New Roman"/>
                <w:sz w:val="28"/>
                <w:szCs w:val="28"/>
              </w:rPr>
            </w:pPr>
            <w:r w:rsidRPr="00E12BEE">
              <w:rPr>
                <w:rFonts w:cs="Times New Roman"/>
                <w:b/>
                <w:sz w:val="28"/>
                <w:szCs w:val="28"/>
              </w:rPr>
              <w:t>Công nghệ sử dụng</w:t>
            </w:r>
          </w:p>
        </w:tc>
        <w:tc>
          <w:tcPr>
            <w:tcW w:w="4702" w:type="dxa"/>
          </w:tcPr>
          <w:p w14:paraId="11939612" w14:textId="376BB11B" w:rsidR="0095380E" w:rsidRPr="00E12BEE" w:rsidRDefault="0095380E" w:rsidP="0019766C">
            <w:pPr>
              <w:spacing w:after="60"/>
              <w:jc w:val="center"/>
              <w:rPr>
                <w:rFonts w:cs="Times New Roman"/>
                <w:sz w:val="28"/>
                <w:szCs w:val="28"/>
              </w:rPr>
            </w:pPr>
            <w:r w:rsidRPr="00E12BEE">
              <w:rPr>
                <w:rFonts w:cs="Times New Roman"/>
                <w:sz w:val="28"/>
                <w:szCs w:val="28"/>
              </w:rPr>
              <w:t>Node.js, TCP Socket, Express.js</w:t>
            </w:r>
            <w:r w:rsidR="0019766C">
              <w:rPr>
                <w:rFonts w:cs="Times New Roman"/>
                <w:sz w:val="28"/>
                <w:szCs w:val="28"/>
              </w:rPr>
              <w:t xml:space="preserve">, </w:t>
            </w:r>
            <w:r w:rsidR="0019766C">
              <w:rPr>
                <w:rFonts w:cs="Times New Roman"/>
                <w:sz w:val="28"/>
                <w:szCs w:val="28"/>
              </w:rPr>
              <w:br/>
            </w:r>
            <w:r w:rsidR="0019766C" w:rsidRPr="00E12BEE">
              <w:rPr>
                <w:rFonts w:cs="Times New Roman"/>
                <w:sz w:val="28"/>
                <w:szCs w:val="28"/>
              </w:rPr>
              <w:t>Socket.IO</w:t>
            </w:r>
          </w:p>
        </w:tc>
      </w:tr>
    </w:tbl>
    <w:p w14:paraId="0704B61E" w14:textId="77777777" w:rsidR="0095380E" w:rsidRPr="00E12BEE" w:rsidRDefault="0095380E" w:rsidP="0095380E">
      <w:pPr>
        <w:ind w:rightChars="200" w:right="520"/>
        <w:jc w:val="center"/>
        <w:rPr>
          <w:rFonts w:cs="Times New Roman"/>
          <w:b/>
          <w:sz w:val="28"/>
          <w:szCs w:val="28"/>
        </w:rPr>
      </w:pPr>
    </w:p>
    <w:p w14:paraId="2826AEB3" w14:textId="085422F3" w:rsidR="00F71A8C" w:rsidRPr="00E12BEE" w:rsidRDefault="00F71A8C" w:rsidP="0095380E">
      <w:pPr>
        <w:rPr>
          <w:rFonts w:cs="Times New Roman"/>
          <w:sz w:val="20"/>
        </w:rPr>
      </w:pPr>
    </w:p>
    <w:p w14:paraId="02D42A74" w14:textId="77FC8DD0" w:rsidR="003707E2" w:rsidRPr="00E12BEE" w:rsidRDefault="0095380E" w:rsidP="003707E2">
      <w:pPr>
        <w:spacing w:after="200" w:line="276" w:lineRule="auto"/>
        <w:ind w:firstLine="0"/>
        <w:jc w:val="left"/>
        <w:rPr>
          <w:rFonts w:cs="Times New Roman"/>
        </w:rPr>
      </w:pPr>
      <w:r w:rsidRPr="00E12BEE">
        <w:rPr>
          <w:rFonts w:cs="Times New Roman"/>
        </w:rPr>
        <w:br w:type="page"/>
      </w:r>
    </w:p>
    <w:sdt>
      <w:sdtPr>
        <w:id w:val="-1606039987"/>
        <w:docPartObj>
          <w:docPartGallery w:val="Table of Contents"/>
          <w:docPartUnique/>
        </w:docPartObj>
      </w:sdtPr>
      <w:sdtEndPr>
        <w:rPr>
          <w:rFonts w:eastAsia="Times New Roman" w:cstheme="minorBidi"/>
          <w:noProof/>
          <w:color w:val="auto"/>
          <w:sz w:val="26"/>
          <w:szCs w:val="22"/>
        </w:rPr>
      </w:sdtEndPr>
      <w:sdtContent>
        <w:p w14:paraId="18A7CA9E" w14:textId="41A434A1" w:rsidR="003707E2" w:rsidRPr="0019766C" w:rsidRDefault="0019766C">
          <w:pPr>
            <w:pStyle w:val="TOCHeading"/>
            <w:rPr>
              <w:rFonts w:cs="Times New Roman"/>
              <w:szCs w:val="32"/>
            </w:rPr>
          </w:pPr>
          <w:r>
            <w:rPr>
              <w:rFonts w:cs="Times New Roman"/>
              <w:szCs w:val="32"/>
            </w:rPr>
            <w:t>Mục Lục</w:t>
          </w:r>
        </w:p>
        <w:p w14:paraId="797B2F8F" w14:textId="7E3E9F83" w:rsidR="003707E2" w:rsidRPr="0019766C" w:rsidRDefault="003707E2">
          <w:pPr>
            <w:pStyle w:val="TOC1"/>
            <w:tabs>
              <w:tab w:val="right" w:leader="dot" w:pos="9395"/>
            </w:tabs>
            <w:rPr>
              <w:rFonts w:eastAsiaTheme="minorEastAsia" w:cs="Times New Roman"/>
              <w:noProof/>
              <w:kern w:val="2"/>
              <w:szCs w:val="26"/>
              <w:lang w:val="vi-VN" w:eastAsia="vi-VN"/>
              <w14:ligatures w14:val="standardContextual"/>
            </w:rPr>
          </w:pPr>
          <w:r w:rsidRPr="0019766C">
            <w:rPr>
              <w:rFonts w:cs="Times New Roman"/>
              <w:szCs w:val="26"/>
            </w:rPr>
            <w:fldChar w:fldCharType="begin"/>
          </w:r>
          <w:r w:rsidRPr="0019766C">
            <w:rPr>
              <w:rFonts w:cs="Times New Roman"/>
              <w:szCs w:val="26"/>
            </w:rPr>
            <w:instrText xml:space="preserve"> TOC \o "1-3" \h \z \u </w:instrText>
          </w:r>
          <w:r w:rsidRPr="0019766C">
            <w:rPr>
              <w:rFonts w:cs="Times New Roman"/>
              <w:szCs w:val="26"/>
            </w:rPr>
            <w:fldChar w:fldCharType="separate"/>
          </w:r>
          <w:hyperlink w:anchor="_Toc232757704" w:history="1">
            <w:r w:rsidRPr="0019766C">
              <w:rPr>
                <w:rStyle w:val="Hyperlink"/>
                <w:rFonts w:cs="Times New Roman"/>
                <w:noProof/>
                <w:szCs w:val="26"/>
              </w:rPr>
              <w:t>DANH MỤC TỪ VIẾT TẮT</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_Toc232757704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5</w:t>
            </w:r>
            <w:r w:rsidRPr="0019766C">
              <w:rPr>
                <w:rFonts w:cs="Times New Roman"/>
                <w:noProof/>
                <w:webHidden/>
                <w:szCs w:val="26"/>
              </w:rPr>
              <w:fldChar w:fldCharType="end"/>
            </w:r>
          </w:hyperlink>
        </w:p>
        <w:p w14:paraId="05DC7684" w14:textId="4B623B82" w:rsidR="003707E2" w:rsidRPr="0019766C" w:rsidRDefault="003707E2">
          <w:pPr>
            <w:pStyle w:val="TOC1"/>
            <w:tabs>
              <w:tab w:val="right" w:leader="dot" w:pos="9395"/>
            </w:tabs>
            <w:rPr>
              <w:rFonts w:eastAsiaTheme="minorEastAsia" w:cs="Times New Roman"/>
              <w:noProof/>
              <w:kern w:val="2"/>
              <w:szCs w:val="26"/>
              <w:lang w:val="vi-VN" w:eastAsia="vi-VN"/>
              <w14:ligatures w14:val="standardContextual"/>
            </w:rPr>
          </w:pPr>
          <w:hyperlink w:anchor="_Toc232757705" w:history="1">
            <w:r w:rsidRPr="0019766C">
              <w:rPr>
                <w:rStyle w:val="Hyperlink"/>
                <w:rFonts w:cs="Times New Roman"/>
                <w:noProof/>
                <w:szCs w:val="26"/>
              </w:rPr>
              <w:t>CHƯƠNG 1. TỔNG QUAN ĐỀ TÀI</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_Toc232757705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6</w:t>
            </w:r>
            <w:r w:rsidRPr="0019766C">
              <w:rPr>
                <w:rFonts w:cs="Times New Roman"/>
                <w:noProof/>
                <w:webHidden/>
                <w:szCs w:val="26"/>
              </w:rPr>
              <w:fldChar w:fldCharType="end"/>
            </w:r>
          </w:hyperlink>
        </w:p>
        <w:p w14:paraId="75BB5947" w14:textId="7C9477EC"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06" w:history="1">
            <w:r w:rsidRPr="0019766C">
              <w:rPr>
                <w:rStyle w:val="Hyperlink"/>
                <w:rFonts w:cs="Times New Roman"/>
                <w:noProof/>
                <w:szCs w:val="26"/>
              </w:rPr>
              <w:t>1.1. Giới thiệu đề tài</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_Toc232757706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6</w:t>
            </w:r>
            <w:r w:rsidRPr="0019766C">
              <w:rPr>
                <w:rFonts w:cs="Times New Roman"/>
                <w:noProof/>
                <w:webHidden/>
                <w:szCs w:val="26"/>
              </w:rPr>
              <w:fldChar w:fldCharType="end"/>
            </w:r>
          </w:hyperlink>
        </w:p>
        <w:p w14:paraId="2F5CE2E5" w14:textId="5F339E8D"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07" w:history="1">
            <w:r w:rsidRPr="0019766C">
              <w:rPr>
                <w:rStyle w:val="Hyperlink"/>
                <w:rFonts w:cs="Times New Roman"/>
                <w:noProof/>
                <w:szCs w:val="26"/>
              </w:rPr>
              <w:t>1.2. Mục tiêu thực hiện</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_Toc232757707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6</w:t>
            </w:r>
            <w:r w:rsidRPr="0019766C">
              <w:rPr>
                <w:rFonts w:cs="Times New Roman"/>
                <w:noProof/>
                <w:webHidden/>
                <w:szCs w:val="26"/>
              </w:rPr>
              <w:fldChar w:fldCharType="end"/>
            </w:r>
          </w:hyperlink>
        </w:p>
        <w:p w14:paraId="19792676" w14:textId="409F7FEC"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08" w:history="1">
            <w:r w:rsidRPr="0019766C">
              <w:rPr>
                <w:rStyle w:val="Hyperlink"/>
                <w:rFonts w:cs="Times New Roman"/>
                <w:noProof/>
                <w:szCs w:val="26"/>
              </w:rPr>
              <w:t>1.3. Phạm vi hệ thống</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_Toc232757708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6</w:t>
            </w:r>
            <w:r w:rsidRPr="0019766C">
              <w:rPr>
                <w:rFonts w:cs="Times New Roman"/>
                <w:noProof/>
                <w:webHidden/>
                <w:szCs w:val="26"/>
              </w:rPr>
              <w:fldChar w:fldCharType="end"/>
            </w:r>
          </w:hyperlink>
        </w:p>
        <w:p w14:paraId="57C54A58" w14:textId="62477127"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09" w:history="1">
            <w:r w:rsidRPr="0019766C">
              <w:rPr>
                <w:rStyle w:val="Hyperlink"/>
                <w:rFonts w:cs="Times New Roman"/>
                <w:noProof/>
                <w:szCs w:val="26"/>
              </w:rPr>
              <w:t>1.4. Tóm tắt kết quả đạt được</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_Toc232757709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7</w:t>
            </w:r>
            <w:r w:rsidRPr="0019766C">
              <w:rPr>
                <w:rFonts w:cs="Times New Roman"/>
                <w:noProof/>
                <w:webHidden/>
                <w:szCs w:val="26"/>
              </w:rPr>
              <w:fldChar w:fldCharType="end"/>
            </w:r>
          </w:hyperlink>
        </w:p>
        <w:p w14:paraId="46C1E4C4" w14:textId="6EFF1EF0" w:rsidR="003707E2" w:rsidRPr="0019766C" w:rsidRDefault="003707E2">
          <w:pPr>
            <w:pStyle w:val="TOC1"/>
            <w:tabs>
              <w:tab w:val="right" w:leader="dot" w:pos="9395"/>
            </w:tabs>
            <w:rPr>
              <w:rFonts w:eastAsiaTheme="minorEastAsia" w:cs="Times New Roman"/>
              <w:noProof/>
              <w:kern w:val="2"/>
              <w:szCs w:val="26"/>
              <w:lang w:val="vi-VN" w:eastAsia="vi-VN"/>
              <w14:ligatures w14:val="standardContextual"/>
            </w:rPr>
          </w:pPr>
          <w:hyperlink w:anchor="_Toc232757710" w:history="1">
            <w:r w:rsidRPr="0019766C">
              <w:rPr>
                <w:rStyle w:val="Hyperlink"/>
                <w:rFonts w:cs="Times New Roman"/>
                <w:noProof/>
                <w:szCs w:val="26"/>
              </w:rPr>
              <w:t>CHƯƠNG 2. CƠ SỞ LÝ THUYẾT VÀ CÔNG NGHỆ SỬ DỤNG</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_Toc232757710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8</w:t>
            </w:r>
            <w:r w:rsidRPr="0019766C">
              <w:rPr>
                <w:rFonts w:cs="Times New Roman"/>
                <w:noProof/>
                <w:webHidden/>
                <w:szCs w:val="26"/>
              </w:rPr>
              <w:fldChar w:fldCharType="end"/>
            </w:r>
          </w:hyperlink>
        </w:p>
        <w:p w14:paraId="17720208" w14:textId="21B67A7E"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11" w:history="1">
            <w:r w:rsidRPr="0019766C">
              <w:rPr>
                <w:rStyle w:val="Hyperlink"/>
                <w:rFonts w:cs="Times New Roman"/>
                <w:noProof/>
                <w:szCs w:val="26"/>
              </w:rPr>
              <w:t>2.1. Hệ thống phân tán</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_Toc232757711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8</w:t>
            </w:r>
            <w:r w:rsidRPr="0019766C">
              <w:rPr>
                <w:rFonts w:cs="Times New Roman"/>
                <w:noProof/>
                <w:webHidden/>
                <w:szCs w:val="26"/>
              </w:rPr>
              <w:fldChar w:fldCharType="end"/>
            </w:r>
          </w:hyperlink>
        </w:p>
        <w:p w14:paraId="0BC4A3AF" w14:textId="61213914"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12" w:history="1">
            <w:r w:rsidRPr="0019766C">
              <w:rPr>
                <w:rStyle w:val="Hyperlink"/>
                <w:rFonts w:cs="Times New Roman"/>
                <w:noProof/>
                <w:szCs w:val="26"/>
              </w:rPr>
              <w:t>2.2. Mô hình Peer-to-Peer</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_Toc232757712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8</w:t>
            </w:r>
            <w:r w:rsidRPr="0019766C">
              <w:rPr>
                <w:rFonts w:cs="Times New Roman"/>
                <w:noProof/>
                <w:webHidden/>
                <w:szCs w:val="26"/>
              </w:rPr>
              <w:fldChar w:fldCharType="end"/>
            </w:r>
          </w:hyperlink>
        </w:p>
        <w:p w14:paraId="11C81B96" w14:textId="1BDA2BFB"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13" w:history="1">
            <w:r w:rsidRPr="0019766C">
              <w:rPr>
                <w:rStyle w:val="Hyperlink"/>
                <w:rFonts w:cs="Times New Roman"/>
                <w:noProof/>
                <w:szCs w:val="26"/>
              </w:rPr>
              <w:t>2.3. TCP Socket</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_Toc232757713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8</w:t>
            </w:r>
            <w:r w:rsidRPr="0019766C">
              <w:rPr>
                <w:rFonts w:cs="Times New Roman"/>
                <w:noProof/>
                <w:webHidden/>
                <w:szCs w:val="26"/>
              </w:rPr>
              <w:fldChar w:fldCharType="end"/>
            </w:r>
          </w:hyperlink>
        </w:p>
        <w:p w14:paraId="44D70702" w14:textId="7DB345E2"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14" w:history="1">
            <w:r w:rsidRPr="0019766C">
              <w:rPr>
                <w:rStyle w:val="Hyperlink"/>
                <w:rFonts w:cs="Times New Roman"/>
                <w:noProof/>
                <w:szCs w:val="26"/>
              </w:rPr>
              <w:t>2.4. Peer Discovery và Heartbeat</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_Toc232757714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8</w:t>
            </w:r>
            <w:r w:rsidRPr="0019766C">
              <w:rPr>
                <w:rFonts w:cs="Times New Roman"/>
                <w:noProof/>
                <w:webHidden/>
                <w:szCs w:val="26"/>
              </w:rPr>
              <w:fldChar w:fldCharType="end"/>
            </w:r>
          </w:hyperlink>
        </w:p>
        <w:p w14:paraId="0834B671" w14:textId="788B80A5"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15" w:history="1">
            <w:r w:rsidRPr="0019766C">
              <w:rPr>
                <w:rStyle w:val="Hyperlink"/>
                <w:rFonts w:cs="Times New Roman"/>
                <w:noProof/>
                <w:szCs w:val="26"/>
              </w:rPr>
              <w:t>2.5. Công nghệ sử dụng</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_Toc232757715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9</w:t>
            </w:r>
            <w:r w:rsidRPr="0019766C">
              <w:rPr>
                <w:rFonts w:cs="Times New Roman"/>
                <w:noProof/>
                <w:webHidden/>
                <w:szCs w:val="26"/>
              </w:rPr>
              <w:fldChar w:fldCharType="end"/>
            </w:r>
          </w:hyperlink>
        </w:p>
        <w:p w14:paraId="6947B0F0" w14:textId="358CC20D" w:rsidR="003707E2" w:rsidRPr="0019766C" w:rsidRDefault="003707E2">
          <w:pPr>
            <w:pStyle w:val="TOC1"/>
            <w:tabs>
              <w:tab w:val="right" w:leader="dot" w:pos="9395"/>
            </w:tabs>
            <w:rPr>
              <w:rFonts w:eastAsiaTheme="minorEastAsia" w:cs="Times New Roman"/>
              <w:noProof/>
              <w:kern w:val="2"/>
              <w:szCs w:val="26"/>
              <w:lang w:val="vi-VN" w:eastAsia="vi-VN"/>
              <w14:ligatures w14:val="standardContextual"/>
            </w:rPr>
          </w:pPr>
          <w:hyperlink w:anchor="_Toc232757716" w:history="1">
            <w:r w:rsidRPr="0019766C">
              <w:rPr>
                <w:rStyle w:val="Hyperlink"/>
                <w:rFonts w:cs="Times New Roman"/>
                <w:noProof/>
                <w:szCs w:val="26"/>
              </w:rPr>
              <w:t>CHƯƠNG 3. PHÂN TÍCH YÊU CẦU HỆ THỐNG</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_Toc232757716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10</w:t>
            </w:r>
            <w:r w:rsidRPr="0019766C">
              <w:rPr>
                <w:rFonts w:cs="Times New Roman"/>
                <w:noProof/>
                <w:webHidden/>
                <w:szCs w:val="26"/>
              </w:rPr>
              <w:fldChar w:fldCharType="end"/>
            </w:r>
          </w:hyperlink>
        </w:p>
        <w:p w14:paraId="7E5BE79C" w14:textId="5754EACD"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17" w:history="1">
            <w:r w:rsidRPr="0019766C">
              <w:rPr>
                <w:rStyle w:val="Hyperlink"/>
                <w:rFonts w:cs="Times New Roman"/>
                <w:noProof/>
                <w:szCs w:val="26"/>
              </w:rPr>
              <w:t>3.1. Yêu cầu chức năng theo đề bài</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_Toc232757717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10</w:t>
            </w:r>
            <w:r w:rsidRPr="0019766C">
              <w:rPr>
                <w:rFonts w:cs="Times New Roman"/>
                <w:noProof/>
                <w:webHidden/>
                <w:szCs w:val="26"/>
              </w:rPr>
              <w:fldChar w:fldCharType="end"/>
            </w:r>
          </w:hyperlink>
        </w:p>
        <w:p w14:paraId="26D1589D" w14:textId="4C1D3AAE"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18" w:history="1">
            <w:r w:rsidRPr="0019766C">
              <w:rPr>
                <w:rStyle w:val="Hyperlink"/>
                <w:rFonts w:cs="Times New Roman"/>
                <w:noProof/>
                <w:szCs w:val="26"/>
              </w:rPr>
              <w:t>3.2. Yêu cầu kỹ thuật</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_Toc232757718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10</w:t>
            </w:r>
            <w:r w:rsidRPr="0019766C">
              <w:rPr>
                <w:rFonts w:cs="Times New Roman"/>
                <w:noProof/>
                <w:webHidden/>
                <w:szCs w:val="26"/>
              </w:rPr>
              <w:fldChar w:fldCharType="end"/>
            </w:r>
          </w:hyperlink>
        </w:p>
        <w:p w14:paraId="48414C23" w14:textId="5C30E6E0"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19" w:history="1">
            <w:r w:rsidRPr="0019766C">
              <w:rPr>
                <w:rStyle w:val="Hyperlink"/>
                <w:rFonts w:cs="Times New Roman"/>
                <w:noProof/>
                <w:szCs w:val="26"/>
              </w:rPr>
              <w:t>3.3. Chức năng nâng cao</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_Toc232757719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11</w:t>
            </w:r>
            <w:r w:rsidRPr="0019766C">
              <w:rPr>
                <w:rFonts w:cs="Times New Roman"/>
                <w:noProof/>
                <w:webHidden/>
                <w:szCs w:val="26"/>
              </w:rPr>
              <w:fldChar w:fldCharType="end"/>
            </w:r>
          </w:hyperlink>
        </w:p>
        <w:p w14:paraId="0C12B109" w14:textId="783C9FA9"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20" w:history="1">
            <w:r w:rsidRPr="0019766C">
              <w:rPr>
                <w:rStyle w:val="Hyperlink"/>
                <w:rFonts w:cs="Times New Roman"/>
                <w:noProof/>
                <w:szCs w:val="26"/>
              </w:rPr>
              <w:t>3.4. Yêu cầu phi chức năng</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_Toc232757720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12</w:t>
            </w:r>
            <w:r w:rsidRPr="0019766C">
              <w:rPr>
                <w:rFonts w:cs="Times New Roman"/>
                <w:noProof/>
                <w:webHidden/>
                <w:szCs w:val="26"/>
              </w:rPr>
              <w:fldChar w:fldCharType="end"/>
            </w:r>
          </w:hyperlink>
        </w:p>
        <w:p w14:paraId="441E6356" w14:textId="73E4ABBD" w:rsidR="003707E2" w:rsidRPr="0019766C" w:rsidRDefault="003707E2">
          <w:pPr>
            <w:pStyle w:val="TOC1"/>
            <w:tabs>
              <w:tab w:val="right" w:leader="dot" w:pos="9395"/>
            </w:tabs>
            <w:rPr>
              <w:rFonts w:eastAsiaTheme="minorEastAsia" w:cs="Times New Roman"/>
              <w:noProof/>
              <w:kern w:val="2"/>
              <w:szCs w:val="26"/>
              <w:lang w:val="vi-VN" w:eastAsia="vi-VN"/>
              <w14:ligatures w14:val="standardContextual"/>
            </w:rPr>
          </w:pPr>
          <w:hyperlink w:anchor="_Toc232757721" w:history="1">
            <w:r w:rsidRPr="0019766C">
              <w:rPr>
                <w:rStyle w:val="Hyperlink"/>
                <w:rFonts w:cs="Times New Roman"/>
                <w:noProof/>
                <w:szCs w:val="26"/>
              </w:rPr>
              <w:t>CHƯƠNG 4. KIẾN TRÚC VÀ THIẾT KẾ HỆ THỐNG</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_Toc232757721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13</w:t>
            </w:r>
            <w:r w:rsidRPr="0019766C">
              <w:rPr>
                <w:rFonts w:cs="Times New Roman"/>
                <w:noProof/>
                <w:webHidden/>
                <w:szCs w:val="26"/>
              </w:rPr>
              <w:fldChar w:fldCharType="end"/>
            </w:r>
          </w:hyperlink>
        </w:p>
        <w:p w14:paraId="5CD5B581" w14:textId="7E9F3A34"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22" w:history="1">
            <w:r w:rsidRPr="0019766C">
              <w:rPr>
                <w:rStyle w:val="Hyperlink"/>
                <w:rFonts w:cs="Times New Roman"/>
                <w:noProof/>
                <w:szCs w:val="26"/>
              </w:rPr>
              <w:t>4.1. Kiến trúc tổng thể</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_Toc232757722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13</w:t>
            </w:r>
            <w:r w:rsidRPr="0019766C">
              <w:rPr>
                <w:rFonts w:cs="Times New Roman"/>
                <w:noProof/>
                <w:webHidden/>
                <w:szCs w:val="26"/>
              </w:rPr>
              <w:fldChar w:fldCharType="end"/>
            </w:r>
          </w:hyperlink>
        </w:p>
        <w:p w14:paraId="0DA0F8D9" w14:textId="43D6733A"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23" w:history="1">
            <w:r w:rsidRPr="0019766C">
              <w:rPr>
                <w:rStyle w:val="Hyperlink"/>
                <w:rFonts w:cs="Times New Roman"/>
                <w:noProof/>
                <w:szCs w:val="26"/>
              </w:rPr>
              <w:t>4.2. Bootstrap/Tracker Server</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_Toc232757723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13</w:t>
            </w:r>
            <w:r w:rsidRPr="0019766C">
              <w:rPr>
                <w:rFonts w:cs="Times New Roman"/>
                <w:noProof/>
                <w:webHidden/>
                <w:szCs w:val="26"/>
              </w:rPr>
              <w:fldChar w:fldCharType="end"/>
            </w:r>
          </w:hyperlink>
        </w:p>
        <w:p w14:paraId="73774E48" w14:textId="05E05F2D"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24" w:history="1">
            <w:r w:rsidRPr="0019766C">
              <w:rPr>
                <w:rStyle w:val="Hyperlink"/>
                <w:rFonts w:cs="Times New Roman"/>
                <w:noProof/>
                <w:szCs w:val="26"/>
              </w:rPr>
              <w:t>4.3. Peer Node</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_Toc232757724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13</w:t>
            </w:r>
            <w:r w:rsidRPr="0019766C">
              <w:rPr>
                <w:rFonts w:cs="Times New Roman"/>
                <w:noProof/>
                <w:webHidden/>
                <w:szCs w:val="26"/>
              </w:rPr>
              <w:fldChar w:fldCharType="end"/>
            </w:r>
          </w:hyperlink>
        </w:p>
        <w:p w14:paraId="43031BDD" w14:textId="7921EAE1"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25" w:history="1">
            <w:r w:rsidRPr="0019766C">
              <w:rPr>
                <w:rStyle w:val="Hyperlink"/>
                <w:rFonts w:cs="Times New Roman"/>
                <w:noProof/>
                <w:szCs w:val="26"/>
              </w:rPr>
              <w:t>4.4. Cấu trúc thư mục và module</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_Toc232757725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14</w:t>
            </w:r>
            <w:r w:rsidRPr="0019766C">
              <w:rPr>
                <w:rFonts w:cs="Times New Roman"/>
                <w:noProof/>
                <w:webHidden/>
                <w:szCs w:val="26"/>
              </w:rPr>
              <w:fldChar w:fldCharType="end"/>
            </w:r>
          </w:hyperlink>
        </w:p>
        <w:p w14:paraId="6950C2ED" w14:textId="268DBAAD"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26" w:history="1">
            <w:r w:rsidRPr="0019766C">
              <w:rPr>
                <w:rStyle w:val="Hyperlink"/>
                <w:rFonts w:cs="Times New Roman"/>
                <w:noProof/>
                <w:szCs w:val="26"/>
              </w:rPr>
              <w:t>4.5. Luồng hoạt động tổng quát</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_Toc232757726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14</w:t>
            </w:r>
            <w:r w:rsidRPr="0019766C">
              <w:rPr>
                <w:rFonts w:cs="Times New Roman"/>
                <w:noProof/>
                <w:webHidden/>
                <w:szCs w:val="26"/>
              </w:rPr>
              <w:fldChar w:fldCharType="end"/>
            </w:r>
          </w:hyperlink>
        </w:p>
        <w:p w14:paraId="5A52EF8A" w14:textId="632C784B" w:rsidR="003707E2" w:rsidRPr="0019766C" w:rsidRDefault="003707E2">
          <w:pPr>
            <w:pStyle w:val="TOC1"/>
            <w:tabs>
              <w:tab w:val="right" w:leader="dot" w:pos="9395"/>
            </w:tabs>
            <w:rPr>
              <w:rFonts w:eastAsiaTheme="minorEastAsia" w:cs="Times New Roman"/>
              <w:noProof/>
              <w:kern w:val="2"/>
              <w:szCs w:val="26"/>
              <w:lang w:val="vi-VN" w:eastAsia="vi-VN"/>
              <w14:ligatures w14:val="standardContextual"/>
            </w:rPr>
          </w:pPr>
          <w:hyperlink w:anchor="_Toc232757727" w:history="1">
            <w:r w:rsidRPr="0019766C">
              <w:rPr>
                <w:rStyle w:val="Hyperlink"/>
                <w:rFonts w:cs="Times New Roman"/>
                <w:noProof/>
                <w:szCs w:val="26"/>
              </w:rPr>
              <w:t>CHƯƠNG 5. GIAO THỨC TRAO ĐỔI THÔNG ĐIỆP</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_Toc232757727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16</w:t>
            </w:r>
            <w:r w:rsidRPr="0019766C">
              <w:rPr>
                <w:rFonts w:cs="Times New Roman"/>
                <w:noProof/>
                <w:webHidden/>
                <w:szCs w:val="26"/>
              </w:rPr>
              <w:fldChar w:fldCharType="end"/>
            </w:r>
          </w:hyperlink>
        </w:p>
        <w:p w14:paraId="3ABC5B1F" w14:textId="45265DD7"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28" w:history="1">
            <w:r w:rsidRPr="0019766C">
              <w:rPr>
                <w:rStyle w:val="Hyperlink"/>
                <w:rFonts w:cs="Times New Roman"/>
                <w:noProof/>
                <w:szCs w:val="26"/>
              </w:rPr>
              <w:t>5.1. Giao thức REST giữa Peer và Bootstrap Server</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_Toc232757728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16</w:t>
            </w:r>
            <w:r w:rsidRPr="0019766C">
              <w:rPr>
                <w:rFonts w:cs="Times New Roman"/>
                <w:noProof/>
                <w:webHidden/>
                <w:szCs w:val="26"/>
              </w:rPr>
              <w:fldChar w:fldCharType="end"/>
            </w:r>
          </w:hyperlink>
        </w:p>
        <w:p w14:paraId="670093DE" w14:textId="2A8DF6B8"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29" w:history="1">
            <w:r w:rsidRPr="0019766C">
              <w:rPr>
                <w:rStyle w:val="Hyperlink"/>
                <w:rFonts w:cs="Times New Roman"/>
                <w:noProof/>
                <w:szCs w:val="26"/>
              </w:rPr>
              <w:t>5.2. Giao thức TCP giữa các peer</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_Toc232757729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16</w:t>
            </w:r>
            <w:r w:rsidRPr="0019766C">
              <w:rPr>
                <w:rFonts w:cs="Times New Roman"/>
                <w:noProof/>
                <w:webHidden/>
                <w:szCs w:val="26"/>
              </w:rPr>
              <w:fldChar w:fldCharType="end"/>
            </w:r>
          </w:hyperlink>
        </w:p>
        <w:p w14:paraId="1C35A329" w14:textId="3868CA79"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30" w:history="1">
            <w:r w:rsidRPr="0019766C">
              <w:rPr>
                <w:rStyle w:val="Hyperlink"/>
                <w:rFonts w:cs="Times New Roman"/>
                <w:noProof/>
                <w:szCs w:val="26"/>
              </w:rPr>
              <w:t>5.3. Các loại thông điệp</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_Toc232757730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17</w:t>
            </w:r>
            <w:r w:rsidRPr="0019766C">
              <w:rPr>
                <w:rFonts w:cs="Times New Roman"/>
                <w:noProof/>
                <w:webHidden/>
                <w:szCs w:val="26"/>
              </w:rPr>
              <w:fldChar w:fldCharType="end"/>
            </w:r>
          </w:hyperlink>
        </w:p>
        <w:p w14:paraId="50C12ADE" w14:textId="6D9E1B31"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31" w:history="1">
            <w:r w:rsidRPr="0019766C">
              <w:rPr>
                <w:rStyle w:val="Hyperlink"/>
                <w:rFonts w:cs="Times New Roman"/>
                <w:noProof/>
                <w:szCs w:val="26"/>
              </w:rPr>
              <w:t>5.4. Mẫu JSON thông điệp</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_Toc232757731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17</w:t>
            </w:r>
            <w:r w:rsidRPr="0019766C">
              <w:rPr>
                <w:rFonts w:cs="Times New Roman"/>
                <w:noProof/>
                <w:webHidden/>
                <w:szCs w:val="26"/>
              </w:rPr>
              <w:fldChar w:fldCharType="end"/>
            </w:r>
          </w:hyperlink>
        </w:p>
        <w:p w14:paraId="1D9671B9" w14:textId="63010C3C"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32" w:history="1">
            <w:r w:rsidRPr="0019766C">
              <w:rPr>
                <w:rStyle w:val="Hyperlink"/>
                <w:rFonts w:cs="Times New Roman"/>
                <w:noProof/>
                <w:szCs w:val="26"/>
              </w:rPr>
              <w:t>5.5. Luồng gửi tin nhắn trực tiếp</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_Toc232757732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18</w:t>
            </w:r>
            <w:r w:rsidRPr="0019766C">
              <w:rPr>
                <w:rFonts w:cs="Times New Roman"/>
                <w:noProof/>
                <w:webHidden/>
                <w:szCs w:val="26"/>
              </w:rPr>
              <w:fldChar w:fldCharType="end"/>
            </w:r>
          </w:hyperlink>
        </w:p>
        <w:p w14:paraId="2F958F57" w14:textId="27929008" w:rsidR="003707E2" w:rsidRPr="0019766C" w:rsidRDefault="003707E2">
          <w:pPr>
            <w:pStyle w:val="TOC1"/>
            <w:tabs>
              <w:tab w:val="right" w:leader="dot" w:pos="9395"/>
            </w:tabs>
            <w:rPr>
              <w:rFonts w:eastAsiaTheme="minorEastAsia" w:cs="Times New Roman"/>
              <w:noProof/>
              <w:kern w:val="2"/>
              <w:szCs w:val="26"/>
              <w:lang w:val="vi-VN" w:eastAsia="vi-VN"/>
              <w14:ligatures w14:val="standardContextual"/>
            </w:rPr>
          </w:pPr>
          <w:hyperlink w:anchor="_Toc232757733" w:history="1">
            <w:r w:rsidRPr="0019766C">
              <w:rPr>
                <w:rStyle w:val="Hyperlink"/>
                <w:rFonts w:cs="Times New Roman"/>
                <w:noProof/>
                <w:szCs w:val="26"/>
              </w:rPr>
              <w:t>CHƯƠNG 6. CÁC CƠ CHẾ XỬ LÝ PHÂN TÁN VÀ CHỊU LỖI</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_Toc232757733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19</w:t>
            </w:r>
            <w:r w:rsidRPr="0019766C">
              <w:rPr>
                <w:rFonts w:cs="Times New Roman"/>
                <w:noProof/>
                <w:webHidden/>
                <w:szCs w:val="26"/>
              </w:rPr>
              <w:fldChar w:fldCharType="end"/>
            </w:r>
          </w:hyperlink>
        </w:p>
        <w:p w14:paraId="17A8BAE0" w14:textId="3A7A880D"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34" w:history="1">
            <w:r w:rsidRPr="0019766C">
              <w:rPr>
                <w:rStyle w:val="Hyperlink"/>
                <w:rFonts w:cs="Times New Roman"/>
                <w:noProof/>
                <w:szCs w:val="26"/>
              </w:rPr>
              <w:t>6.1. Cơ chế peer discovery</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_Toc232757734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19</w:t>
            </w:r>
            <w:r w:rsidRPr="0019766C">
              <w:rPr>
                <w:rFonts w:cs="Times New Roman"/>
                <w:noProof/>
                <w:webHidden/>
                <w:szCs w:val="26"/>
              </w:rPr>
              <w:fldChar w:fldCharType="end"/>
            </w:r>
          </w:hyperlink>
        </w:p>
        <w:p w14:paraId="3F15D4AE" w14:textId="7B16A218"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35" w:history="1">
            <w:r w:rsidRPr="0019766C">
              <w:rPr>
                <w:rStyle w:val="Hyperlink"/>
                <w:rFonts w:cs="Times New Roman"/>
                <w:noProof/>
                <w:szCs w:val="26"/>
              </w:rPr>
              <w:t>6.2. Quản lý trạng thái online/offline</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_Toc232757735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19</w:t>
            </w:r>
            <w:r w:rsidRPr="0019766C">
              <w:rPr>
                <w:rFonts w:cs="Times New Roman"/>
                <w:noProof/>
                <w:webHidden/>
                <w:szCs w:val="26"/>
              </w:rPr>
              <w:fldChar w:fldCharType="end"/>
            </w:r>
          </w:hyperlink>
        </w:p>
        <w:p w14:paraId="438CDE9E" w14:textId="1BE7DEEF"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36" w:history="1">
            <w:r w:rsidRPr="0019766C">
              <w:rPr>
                <w:rStyle w:val="Hyperlink"/>
                <w:rFonts w:cs="Times New Roman"/>
                <w:noProof/>
                <w:szCs w:val="26"/>
              </w:rPr>
              <w:t>6.3. Cơ chế truyền tin đáng tin cậy</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_Toc232757736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20</w:t>
            </w:r>
            <w:r w:rsidRPr="0019766C">
              <w:rPr>
                <w:rFonts w:cs="Times New Roman"/>
                <w:noProof/>
                <w:webHidden/>
                <w:szCs w:val="26"/>
              </w:rPr>
              <w:fldChar w:fldCharType="end"/>
            </w:r>
          </w:hyperlink>
        </w:p>
        <w:p w14:paraId="0E453136" w14:textId="6B8B2364"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37" w:history="1">
            <w:r w:rsidRPr="0019766C">
              <w:rPr>
                <w:rStyle w:val="Hyperlink"/>
                <w:rFonts w:cs="Times New Roman"/>
                <w:noProof/>
                <w:szCs w:val="26"/>
              </w:rPr>
              <w:t>6.4. Khử trùng lặp tin nhắn</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_Toc232757737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20</w:t>
            </w:r>
            <w:r w:rsidRPr="0019766C">
              <w:rPr>
                <w:rFonts w:cs="Times New Roman"/>
                <w:noProof/>
                <w:webHidden/>
                <w:szCs w:val="26"/>
              </w:rPr>
              <w:fldChar w:fldCharType="end"/>
            </w:r>
          </w:hyperlink>
        </w:p>
        <w:p w14:paraId="0F7DA7FB" w14:textId="5D14D044"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38" w:history="1">
            <w:r w:rsidRPr="0019766C">
              <w:rPr>
                <w:rStyle w:val="Hyperlink"/>
                <w:rFonts w:cs="Times New Roman"/>
                <w:noProof/>
                <w:szCs w:val="26"/>
              </w:rPr>
              <w:t>6.5. Store-and-Forward khi peer offline</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_Toc232757738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20</w:t>
            </w:r>
            <w:r w:rsidRPr="0019766C">
              <w:rPr>
                <w:rFonts w:cs="Times New Roman"/>
                <w:noProof/>
                <w:webHidden/>
                <w:szCs w:val="26"/>
              </w:rPr>
              <w:fldChar w:fldCharType="end"/>
            </w:r>
          </w:hyperlink>
        </w:p>
        <w:p w14:paraId="62A206F9" w14:textId="00E0B84D"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39" w:history="1">
            <w:r w:rsidRPr="0019766C">
              <w:rPr>
                <w:rStyle w:val="Hyperlink"/>
                <w:rFonts w:cs="Times New Roman"/>
                <w:noProof/>
                <w:szCs w:val="26"/>
              </w:rPr>
              <w:t>6.6. Mã hóa tin nhắn AES-256-CBC</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_Toc232757739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21</w:t>
            </w:r>
            <w:r w:rsidRPr="0019766C">
              <w:rPr>
                <w:rFonts w:cs="Times New Roman"/>
                <w:noProof/>
                <w:webHidden/>
                <w:szCs w:val="26"/>
              </w:rPr>
              <w:fldChar w:fldCharType="end"/>
            </w:r>
          </w:hyperlink>
        </w:p>
        <w:p w14:paraId="7CF26089" w14:textId="6CCF9F1B"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40" w:history="1">
            <w:r w:rsidRPr="0019766C">
              <w:rPr>
                <w:rStyle w:val="Hyperlink"/>
                <w:rFonts w:cs="Times New Roman"/>
                <w:noProof/>
                <w:szCs w:val="26"/>
              </w:rPr>
              <w:t>6.7. Broadcast và chat nhóm</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_Toc232757740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21</w:t>
            </w:r>
            <w:r w:rsidRPr="0019766C">
              <w:rPr>
                <w:rFonts w:cs="Times New Roman"/>
                <w:noProof/>
                <w:webHidden/>
                <w:szCs w:val="26"/>
              </w:rPr>
              <w:fldChar w:fldCharType="end"/>
            </w:r>
          </w:hyperlink>
        </w:p>
        <w:p w14:paraId="796E5F0D" w14:textId="505F188F"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41" w:history="1">
            <w:r w:rsidRPr="0019766C">
              <w:rPr>
                <w:rStyle w:val="Hyperlink"/>
                <w:rFonts w:cs="Times New Roman"/>
                <w:noProof/>
                <w:szCs w:val="26"/>
              </w:rPr>
              <w:t>6.8. Mô phỏng churn</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_Toc232757741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21</w:t>
            </w:r>
            <w:r w:rsidRPr="0019766C">
              <w:rPr>
                <w:rFonts w:cs="Times New Roman"/>
                <w:noProof/>
                <w:webHidden/>
                <w:szCs w:val="26"/>
              </w:rPr>
              <w:fldChar w:fldCharType="end"/>
            </w:r>
          </w:hyperlink>
        </w:p>
        <w:p w14:paraId="1A417C85" w14:textId="43E9C14C" w:rsidR="003707E2" w:rsidRPr="0019766C" w:rsidRDefault="003707E2">
          <w:pPr>
            <w:pStyle w:val="TOC1"/>
            <w:tabs>
              <w:tab w:val="right" w:leader="dot" w:pos="9395"/>
            </w:tabs>
            <w:rPr>
              <w:rFonts w:eastAsiaTheme="minorEastAsia" w:cs="Times New Roman"/>
              <w:noProof/>
              <w:kern w:val="2"/>
              <w:szCs w:val="26"/>
              <w:lang w:val="vi-VN" w:eastAsia="vi-VN"/>
              <w14:ligatures w14:val="standardContextual"/>
            </w:rPr>
          </w:pPr>
          <w:hyperlink w:anchor="_Toc232757742" w:history="1">
            <w:r w:rsidRPr="0019766C">
              <w:rPr>
                <w:rStyle w:val="Hyperlink"/>
                <w:rFonts w:cs="Times New Roman"/>
                <w:noProof/>
                <w:szCs w:val="26"/>
              </w:rPr>
              <w:t>CHƯƠNG 7. GIAO DIỆN NGƯỜI DÙNG VÀ HƯỚNG DẪN CHẠY</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_Toc232757742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23</w:t>
            </w:r>
            <w:r w:rsidRPr="0019766C">
              <w:rPr>
                <w:rFonts w:cs="Times New Roman"/>
                <w:noProof/>
                <w:webHidden/>
                <w:szCs w:val="26"/>
              </w:rPr>
              <w:fldChar w:fldCharType="end"/>
            </w:r>
          </w:hyperlink>
        </w:p>
        <w:p w14:paraId="5D52CB76" w14:textId="710B3EEE"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43" w:history="1">
            <w:r w:rsidRPr="0019766C">
              <w:rPr>
                <w:rStyle w:val="Hyperlink"/>
                <w:rFonts w:cs="Times New Roman"/>
                <w:noProof/>
                <w:szCs w:val="26"/>
              </w:rPr>
              <w:t>7.1. Giao diện dòng lệnh CLI</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_Toc232757743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23</w:t>
            </w:r>
            <w:r w:rsidRPr="0019766C">
              <w:rPr>
                <w:rFonts w:cs="Times New Roman"/>
                <w:noProof/>
                <w:webHidden/>
                <w:szCs w:val="26"/>
              </w:rPr>
              <w:fldChar w:fldCharType="end"/>
            </w:r>
          </w:hyperlink>
        </w:p>
        <w:p w14:paraId="4C546334" w14:textId="0325D87A"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44" w:history="1">
            <w:r w:rsidRPr="0019766C">
              <w:rPr>
                <w:rStyle w:val="Hyperlink"/>
                <w:rFonts w:cs="Times New Roman"/>
                <w:noProof/>
                <w:szCs w:val="26"/>
              </w:rPr>
              <w:t>7.2. Giao diện Web GUI</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_Toc232757744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23</w:t>
            </w:r>
            <w:r w:rsidRPr="0019766C">
              <w:rPr>
                <w:rFonts w:cs="Times New Roman"/>
                <w:noProof/>
                <w:webHidden/>
                <w:szCs w:val="26"/>
              </w:rPr>
              <w:fldChar w:fldCharType="end"/>
            </w:r>
          </w:hyperlink>
        </w:p>
        <w:p w14:paraId="5C6EACF6" w14:textId="21333B65"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45" w:history="1">
            <w:r w:rsidRPr="0019766C">
              <w:rPr>
                <w:rStyle w:val="Hyperlink"/>
                <w:rFonts w:cs="Times New Roman"/>
                <w:noProof/>
                <w:szCs w:val="26"/>
              </w:rPr>
              <w:t>7.3. Hướng dẫn cài đặt</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_Toc232757745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24</w:t>
            </w:r>
            <w:r w:rsidRPr="0019766C">
              <w:rPr>
                <w:rFonts w:cs="Times New Roman"/>
                <w:noProof/>
                <w:webHidden/>
                <w:szCs w:val="26"/>
              </w:rPr>
              <w:fldChar w:fldCharType="end"/>
            </w:r>
          </w:hyperlink>
        </w:p>
        <w:p w14:paraId="1CEE48DD" w14:textId="035C9F04"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46" w:history="1">
            <w:r w:rsidRPr="0019766C">
              <w:rPr>
                <w:rStyle w:val="Hyperlink"/>
                <w:rFonts w:cs="Times New Roman"/>
                <w:noProof/>
                <w:szCs w:val="26"/>
              </w:rPr>
              <w:t>7.4. Chạy demo CLI</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_Toc232757746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24</w:t>
            </w:r>
            <w:r w:rsidRPr="0019766C">
              <w:rPr>
                <w:rFonts w:cs="Times New Roman"/>
                <w:noProof/>
                <w:webHidden/>
                <w:szCs w:val="26"/>
              </w:rPr>
              <w:fldChar w:fldCharType="end"/>
            </w:r>
          </w:hyperlink>
        </w:p>
        <w:p w14:paraId="7C6E048C" w14:textId="0CDC40FC"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47" w:history="1">
            <w:r w:rsidRPr="0019766C">
              <w:rPr>
                <w:rStyle w:val="Hyperlink"/>
                <w:rFonts w:cs="Times New Roman"/>
                <w:noProof/>
                <w:szCs w:val="26"/>
              </w:rPr>
              <w:t>7.5. Chạy demo Web GUI</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_Toc232757747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24</w:t>
            </w:r>
            <w:r w:rsidRPr="0019766C">
              <w:rPr>
                <w:rFonts w:cs="Times New Roman"/>
                <w:noProof/>
                <w:webHidden/>
                <w:szCs w:val="26"/>
              </w:rPr>
              <w:fldChar w:fldCharType="end"/>
            </w:r>
          </w:hyperlink>
        </w:p>
        <w:p w14:paraId="23B16CE4" w14:textId="6D273F44"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48" w:history="1">
            <w:r w:rsidRPr="0019766C">
              <w:rPr>
                <w:rStyle w:val="Hyperlink"/>
                <w:rFonts w:cs="Times New Roman"/>
                <w:noProof/>
                <w:szCs w:val="26"/>
              </w:rPr>
              <w:t>7.6. Chạy với mã hóa</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_Toc232757748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25</w:t>
            </w:r>
            <w:r w:rsidRPr="0019766C">
              <w:rPr>
                <w:rFonts w:cs="Times New Roman"/>
                <w:noProof/>
                <w:webHidden/>
                <w:szCs w:val="26"/>
              </w:rPr>
              <w:fldChar w:fldCharType="end"/>
            </w:r>
          </w:hyperlink>
        </w:p>
        <w:p w14:paraId="68AB2E62" w14:textId="0E102B12" w:rsidR="003707E2" w:rsidRPr="0019766C" w:rsidRDefault="003707E2">
          <w:pPr>
            <w:pStyle w:val="TOC1"/>
            <w:tabs>
              <w:tab w:val="right" w:leader="dot" w:pos="9395"/>
            </w:tabs>
            <w:rPr>
              <w:rFonts w:eastAsiaTheme="minorEastAsia" w:cs="Times New Roman"/>
              <w:noProof/>
              <w:kern w:val="2"/>
              <w:szCs w:val="26"/>
              <w:lang w:val="vi-VN" w:eastAsia="vi-VN"/>
              <w14:ligatures w14:val="standardContextual"/>
            </w:rPr>
          </w:pPr>
          <w:hyperlink w:anchor="_Toc232757749" w:history="1">
            <w:r w:rsidRPr="0019766C">
              <w:rPr>
                <w:rStyle w:val="Hyperlink"/>
                <w:rFonts w:cs="Times New Roman"/>
                <w:noProof/>
                <w:szCs w:val="26"/>
              </w:rPr>
              <w:t>CHƯƠNG 8. KIỂM THỬ VÀ ĐÁNH GIÁ HỆ THỐNG</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_Toc232757749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26</w:t>
            </w:r>
            <w:r w:rsidRPr="0019766C">
              <w:rPr>
                <w:rFonts w:cs="Times New Roman"/>
                <w:noProof/>
                <w:webHidden/>
                <w:szCs w:val="26"/>
              </w:rPr>
              <w:fldChar w:fldCharType="end"/>
            </w:r>
          </w:hyperlink>
        </w:p>
        <w:p w14:paraId="0A1F515A" w14:textId="4A98C0D6"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50" w:history="1">
            <w:r w:rsidRPr="0019766C">
              <w:rPr>
                <w:rStyle w:val="Hyperlink"/>
                <w:rFonts w:cs="Times New Roman"/>
                <w:noProof/>
                <w:szCs w:val="26"/>
              </w:rPr>
              <w:t>8.1. Chiến lược kiểm thử</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_Toc232757750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26</w:t>
            </w:r>
            <w:r w:rsidRPr="0019766C">
              <w:rPr>
                <w:rFonts w:cs="Times New Roman"/>
                <w:noProof/>
                <w:webHidden/>
                <w:szCs w:val="26"/>
              </w:rPr>
              <w:fldChar w:fldCharType="end"/>
            </w:r>
          </w:hyperlink>
        </w:p>
        <w:p w14:paraId="6E80A4D0" w14:textId="3EDF8F76"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51" w:history="1">
            <w:r w:rsidRPr="0019766C">
              <w:rPr>
                <w:rStyle w:val="Hyperlink"/>
                <w:rFonts w:cs="Times New Roman"/>
                <w:noProof/>
                <w:szCs w:val="26"/>
              </w:rPr>
              <w:t>8.2. Kiểm thử tự động</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_Toc232757751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26</w:t>
            </w:r>
            <w:r w:rsidRPr="0019766C">
              <w:rPr>
                <w:rFonts w:cs="Times New Roman"/>
                <w:noProof/>
                <w:webHidden/>
                <w:szCs w:val="26"/>
              </w:rPr>
              <w:fldChar w:fldCharType="end"/>
            </w:r>
          </w:hyperlink>
        </w:p>
        <w:p w14:paraId="583FA577" w14:textId="1A0DAEF8"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52" w:history="1">
            <w:r w:rsidRPr="0019766C">
              <w:rPr>
                <w:rStyle w:val="Hyperlink"/>
                <w:rFonts w:cs="Times New Roman"/>
                <w:noProof/>
                <w:szCs w:val="26"/>
              </w:rPr>
              <w:t>8.3. Kịch bản kiểm thử thủ công CLI</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_Toc232757752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27</w:t>
            </w:r>
            <w:r w:rsidRPr="0019766C">
              <w:rPr>
                <w:rFonts w:cs="Times New Roman"/>
                <w:noProof/>
                <w:webHidden/>
                <w:szCs w:val="26"/>
              </w:rPr>
              <w:fldChar w:fldCharType="end"/>
            </w:r>
          </w:hyperlink>
        </w:p>
        <w:p w14:paraId="1CBBA145" w14:textId="460D5982"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53" w:history="1">
            <w:r w:rsidRPr="0019766C">
              <w:rPr>
                <w:rStyle w:val="Hyperlink"/>
                <w:rFonts w:cs="Times New Roman"/>
                <w:noProof/>
                <w:szCs w:val="26"/>
              </w:rPr>
              <w:t>8.4. Kịch bản kiểm thử Web GUI</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_Toc232757753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27</w:t>
            </w:r>
            <w:r w:rsidRPr="0019766C">
              <w:rPr>
                <w:rFonts w:cs="Times New Roman"/>
                <w:noProof/>
                <w:webHidden/>
                <w:szCs w:val="26"/>
              </w:rPr>
              <w:fldChar w:fldCharType="end"/>
            </w:r>
          </w:hyperlink>
        </w:p>
        <w:p w14:paraId="6526A224" w14:textId="05FDAFF2"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54" w:history="1">
            <w:r w:rsidRPr="0019766C">
              <w:rPr>
                <w:rStyle w:val="Hyperlink"/>
                <w:rFonts w:cs="Times New Roman"/>
                <w:noProof/>
                <w:szCs w:val="26"/>
              </w:rPr>
              <w:t>8.5. Đánh giá mức độ đáp ứng đề bài</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_Toc232757754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28</w:t>
            </w:r>
            <w:r w:rsidRPr="0019766C">
              <w:rPr>
                <w:rFonts w:cs="Times New Roman"/>
                <w:noProof/>
                <w:webHidden/>
                <w:szCs w:val="26"/>
              </w:rPr>
              <w:fldChar w:fldCharType="end"/>
            </w:r>
          </w:hyperlink>
        </w:p>
        <w:p w14:paraId="16272343" w14:textId="4EA65EDF" w:rsidR="003707E2" w:rsidRPr="0019766C" w:rsidRDefault="003707E2">
          <w:pPr>
            <w:pStyle w:val="TOC1"/>
            <w:tabs>
              <w:tab w:val="right" w:leader="dot" w:pos="9395"/>
            </w:tabs>
            <w:rPr>
              <w:rFonts w:eastAsiaTheme="minorEastAsia" w:cs="Times New Roman"/>
              <w:noProof/>
              <w:kern w:val="2"/>
              <w:szCs w:val="26"/>
              <w:lang w:val="vi-VN" w:eastAsia="vi-VN"/>
              <w14:ligatures w14:val="standardContextual"/>
            </w:rPr>
          </w:pPr>
          <w:hyperlink w:anchor="_Toc232757755" w:history="1">
            <w:r w:rsidRPr="0019766C">
              <w:rPr>
                <w:rStyle w:val="Hyperlink"/>
                <w:rFonts w:cs="Times New Roman"/>
                <w:noProof/>
                <w:szCs w:val="26"/>
              </w:rPr>
              <w:t>CHƯƠNG 9. KẾT LUẬN VÀ HƯỚNG PHÁT TRIỂN</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_Toc232757755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29</w:t>
            </w:r>
            <w:r w:rsidRPr="0019766C">
              <w:rPr>
                <w:rFonts w:cs="Times New Roman"/>
                <w:noProof/>
                <w:webHidden/>
                <w:szCs w:val="26"/>
              </w:rPr>
              <w:fldChar w:fldCharType="end"/>
            </w:r>
          </w:hyperlink>
        </w:p>
        <w:p w14:paraId="76806F31" w14:textId="1113E81C"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56" w:history="1">
            <w:r w:rsidRPr="0019766C">
              <w:rPr>
                <w:rStyle w:val="Hyperlink"/>
                <w:rFonts w:cs="Times New Roman"/>
                <w:noProof/>
                <w:szCs w:val="26"/>
              </w:rPr>
              <w:t>9.1. Kết luận</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_Toc232757756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29</w:t>
            </w:r>
            <w:r w:rsidRPr="0019766C">
              <w:rPr>
                <w:rFonts w:cs="Times New Roman"/>
                <w:noProof/>
                <w:webHidden/>
                <w:szCs w:val="26"/>
              </w:rPr>
              <w:fldChar w:fldCharType="end"/>
            </w:r>
          </w:hyperlink>
        </w:p>
        <w:p w14:paraId="3836B14C" w14:textId="25A8C58C"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57" w:history="1">
            <w:r w:rsidRPr="0019766C">
              <w:rPr>
                <w:rStyle w:val="Hyperlink"/>
                <w:rFonts w:cs="Times New Roman"/>
                <w:noProof/>
                <w:szCs w:val="26"/>
              </w:rPr>
              <w:t>9.2. Ưu điểm của hệ thống</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_Toc232757757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29</w:t>
            </w:r>
            <w:r w:rsidRPr="0019766C">
              <w:rPr>
                <w:rFonts w:cs="Times New Roman"/>
                <w:noProof/>
                <w:webHidden/>
                <w:szCs w:val="26"/>
              </w:rPr>
              <w:fldChar w:fldCharType="end"/>
            </w:r>
          </w:hyperlink>
        </w:p>
        <w:p w14:paraId="253C8C40" w14:textId="1EDAF85C"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58" w:history="1">
            <w:r w:rsidRPr="0019766C">
              <w:rPr>
                <w:rStyle w:val="Hyperlink"/>
                <w:rFonts w:cs="Times New Roman"/>
                <w:noProof/>
                <w:szCs w:val="26"/>
              </w:rPr>
              <w:t>9.3. Hạn chế</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_Toc232757758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29</w:t>
            </w:r>
            <w:r w:rsidRPr="0019766C">
              <w:rPr>
                <w:rFonts w:cs="Times New Roman"/>
                <w:noProof/>
                <w:webHidden/>
                <w:szCs w:val="26"/>
              </w:rPr>
              <w:fldChar w:fldCharType="end"/>
            </w:r>
          </w:hyperlink>
        </w:p>
        <w:p w14:paraId="1EDD2C59" w14:textId="51B319C1"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59" w:history="1">
            <w:r w:rsidRPr="0019766C">
              <w:rPr>
                <w:rStyle w:val="Hyperlink"/>
                <w:rFonts w:cs="Times New Roman"/>
                <w:noProof/>
                <w:szCs w:val="26"/>
              </w:rPr>
              <w:t>9.4. Hướng phát triển</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_Toc232757759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30</w:t>
            </w:r>
            <w:r w:rsidRPr="0019766C">
              <w:rPr>
                <w:rFonts w:cs="Times New Roman"/>
                <w:noProof/>
                <w:webHidden/>
                <w:szCs w:val="26"/>
              </w:rPr>
              <w:fldChar w:fldCharType="end"/>
            </w:r>
          </w:hyperlink>
        </w:p>
        <w:p w14:paraId="25FB158B" w14:textId="340884CB" w:rsidR="003707E2" w:rsidRPr="0019766C" w:rsidRDefault="003707E2">
          <w:pPr>
            <w:pStyle w:val="TOC1"/>
            <w:tabs>
              <w:tab w:val="right" w:leader="dot" w:pos="9395"/>
            </w:tabs>
            <w:rPr>
              <w:rFonts w:eastAsiaTheme="minorEastAsia" w:cs="Times New Roman"/>
              <w:noProof/>
              <w:kern w:val="2"/>
              <w:szCs w:val="26"/>
              <w:lang w:val="vi-VN" w:eastAsia="vi-VN"/>
              <w14:ligatures w14:val="standardContextual"/>
            </w:rPr>
          </w:pPr>
          <w:hyperlink w:anchor="_Toc232757760" w:history="1">
            <w:r w:rsidRPr="0019766C">
              <w:rPr>
                <w:rStyle w:val="Hyperlink"/>
                <w:rFonts w:cs="Times New Roman"/>
                <w:noProof/>
                <w:szCs w:val="26"/>
              </w:rPr>
              <w:t>PHỤ LỤC A. DANH SÁCH LỆNH VÀ CẤU HÌNH DEMO</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_Toc232757760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31</w:t>
            </w:r>
            <w:r w:rsidRPr="0019766C">
              <w:rPr>
                <w:rFonts w:cs="Times New Roman"/>
                <w:noProof/>
                <w:webHidden/>
                <w:szCs w:val="26"/>
              </w:rPr>
              <w:fldChar w:fldCharType="end"/>
            </w:r>
          </w:hyperlink>
        </w:p>
        <w:p w14:paraId="2C764CB7" w14:textId="06CCBAB4"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61" w:history="1">
            <w:r w:rsidRPr="0019766C">
              <w:rPr>
                <w:rStyle w:val="Hyperlink"/>
                <w:rFonts w:cs="Times New Roman"/>
                <w:noProof/>
                <w:szCs w:val="26"/>
              </w:rPr>
              <w:t>A.1. Lệnh chạy hệ thống cơ bản</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_Toc232757761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31</w:t>
            </w:r>
            <w:r w:rsidRPr="0019766C">
              <w:rPr>
                <w:rFonts w:cs="Times New Roman"/>
                <w:noProof/>
                <w:webHidden/>
                <w:szCs w:val="26"/>
              </w:rPr>
              <w:fldChar w:fldCharType="end"/>
            </w:r>
          </w:hyperlink>
        </w:p>
        <w:p w14:paraId="5169CC71" w14:textId="1BFC35AC"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62" w:history="1">
            <w:r w:rsidRPr="0019766C">
              <w:rPr>
                <w:rStyle w:val="Hyperlink"/>
                <w:rFonts w:cs="Times New Roman"/>
                <w:noProof/>
                <w:szCs w:val="26"/>
              </w:rPr>
              <w:t>A.2. Lệnh chạy với Web GUI</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_Toc232757762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31</w:t>
            </w:r>
            <w:r w:rsidRPr="0019766C">
              <w:rPr>
                <w:rFonts w:cs="Times New Roman"/>
                <w:noProof/>
                <w:webHidden/>
                <w:szCs w:val="26"/>
              </w:rPr>
              <w:fldChar w:fldCharType="end"/>
            </w:r>
          </w:hyperlink>
        </w:p>
        <w:p w14:paraId="62D4DB39" w14:textId="658D3DEF"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63" w:history="1">
            <w:r w:rsidRPr="0019766C">
              <w:rPr>
                <w:rStyle w:val="Hyperlink"/>
                <w:rFonts w:cs="Times New Roman"/>
                <w:noProof/>
                <w:szCs w:val="26"/>
              </w:rPr>
              <w:t>A.3. Lệnh chạy với mã hóa</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_Toc232757763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31</w:t>
            </w:r>
            <w:r w:rsidRPr="0019766C">
              <w:rPr>
                <w:rFonts w:cs="Times New Roman"/>
                <w:noProof/>
                <w:webHidden/>
                <w:szCs w:val="26"/>
              </w:rPr>
              <w:fldChar w:fldCharType="end"/>
            </w:r>
          </w:hyperlink>
        </w:p>
        <w:p w14:paraId="1AEB0130" w14:textId="3C599746"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64" w:history="1">
            <w:r w:rsidRPr="0019766C">
              <w:rPr>
                <w:rStyle w:val="Hyperlink"/>
                <w:rFonts w:cs="Times New Roman"/>
                <w:noProof/>
                <w:szCs w:val="26"/>
              </w:rPr>
              <w:t>A.4. Lệnh kiểm thử</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_Toc232757764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31</w:t>
            </w:r>
            <w:r w:rsidRPr="0019766C">
              <w:rPr>
                <w:rFonts w:cs="Times New Roman"/>
                <w:noProof/>
                <w:webHidden/>
                <w:szCs w:val="26"/>
              </w:rPr>
              <w:fldChar w:fldCharType="end"/>
            </w:r>
          </w:hyperlink>
        </w:p>
        <w:p w14:paraId="44993BFE" w14:textId="1606F881" w:rsidR="003707E2" w:rsidRPr="0019766C" w:rsidRDefault="003707E2">
          <w:pPr>
            <w:pStyle w:val="TOC2"/>
            <w:tabs>
              <w:tab w:val="right" w:leader="dot" w:pos="9395"/>
            </w:tabs>
            <w:rPr>
              <w:rFonts w:eastAsiaTheme="minorEastAsia" w:cs="Times New Roman"/>
              <w:noProof/>
              <w:kern w:val="2"/>
              <w:szCs w:val="26"/>
              <w:lang w:val="vi-VN" w:eastAsia="vi-VN"/>
              <w14:ligatures w14:val="standardContextual"/>
            </w:rPr>
          </w:pPr>
          <w:hyperlink w:anchor="_Toc232757765" w:history="1">
            <w:r w:rsidRPr="0019766C">
              <w:rPr>
                <w:rStyle w:val="Hyperlink"/>
                <w:rFonts w:cs="Times New Roman"/>
                <w:noProof/>
                <w:szCs w:val="26"/>
              </w:rPr>
              <w:t>A.5. Kịch bản demo bảo vệ</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_Toc232757765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32</w:t>
            </w:r>
            <w:r w:rsidRPr="0019766C">
              <w:rPr>
                <w:rFonts w:cs="Times New Roman"/>
                <w:noProof/>
                <w:webHidden/>
                <w:szCs w:val="26"/>
              </w:rPr>
              <w:fldChar w:fldCharType="end"/>
            </w:r>
          </w:hyperlink>
        </w:p>
        <w:p w14:paraId="459F69E5" w14:textId="3188A3BE" w:rsidR="003707E2" w:rsidRPr="0019766C" w:rsidRDefault="003707E2">
          <w:pPr>
            <w:pStyle w:val="TOC1"/>
            <w:tabs>
              <w:tab w:val="right" w:leader="dot" w:pos="9395"/>
            </w:tabs>
            <w:rPr>
              <w:rFonts w:eastAsiaTheme="minorEastAsia" w:cs="Times New Roman"/>
              <w:noProof/>
              <w:kern w:val="2"/>
              <w:szCs w:val="26"/>
              <w:lang w:val="vi-VN" w:eastAsia="vi-VN"/>
              <w14:ligatures w14:val="standardContextual"/>
            </w:rPr>
          </w:pPr>
          <w:hyperlink w:anchor="_Toc232757766" w:history="1">
            <w:r w:rsidRPr="0019766C">
              <w:rPr>
                <w:rStyle w:val="Hyperlink"/>
                <w:rFonts w:cs="Times New Roman"/>
                <w:noProof/>
                <w:szCs w:val="26"/>
              </w:rPr>
              <w:t>TÀI LIỆU THAM KHẢO</w:t>
            </w:r>
            <w:r w:rsidRPr="0019766C">
              <w:rPr>
                <w:rFonts w:cs="Times New Roman"/>
                <w:noProof/>
                <w:webHidden/>
                <w:szCs w:val="26"/>
              </w:rPr>
              <w:tab/>
            </w:r>
            <w:r w:rsidRPr="0019766C">
              <w:rPr>
                <w:rFonts w:cs="Times New Roman"/>
                <w:noProof/>
                <w:webHidden/>
                <w:szCs w:val="26"/>
              </w:rPr>
              <w:fldChar w:fldCharType="begin"/>
            </w:r>
            <w:r w:rsidRPr="0019766C">
              <w:rPr>
                <w:rFonts w:cs="Times New Roman"/>
                <w:noProof/>
                <w:webHidden/>
                <w:szCs w:val="26"/>
              </w:rPr>
              <w:instrText xml:space="preserve"> PAGEREF _Toc232757766 \h </w:instrText>
            </w:r>
            <w:r w:rsidRPr="0019766C">
              <w:rPr>
                <w:rFonts w:cs="Times New Roman"/>
                <w:noProof/>
                <w:webHidden/>
                <w:szCs w:val="26"/>
              </w:rPr>
            </w:r>
            <w:r w:rsidRPr="0019766C">
              <w:rPr>
                <w:rFonts w:cs="Times New Roman"/>
                <w:noProof/>
                <w:webHidden/>
                <w:szCs w:val="26"/>
              </w:rPr>
              <w:fldChar w:fldCharType="separate"/>
            </w:r>
            <w:r w:rsidRPr="0019766C">
              <w:rPr>
                <w:rFonts w:cs="Times New Roman"/>
                <w:noProof/>
                <w:webHidden/>
                <w:szCs w:val="26"/>
              </w:rPr>
              <w:t>33</w:t>
            </w:r>
            <w:r w:rsidRPr="0019766C">
              <w:rPr>
                <w:rFonts w:cs="Times New Roman"/>
                <w:noProof/>
                <w:webHidden/>
                <w:szCs w:val="26"/>
              </w:rPr>
              <w:fldChar w:fldCharType="end"/>
            </w:r>
          </w:hyperlink>
        </w:p>
        <w:p w14:paraId="7814C678" w14:textId="61FE7448" w:rsidR="003707E2" w:rsidRDefault="003707E2">
          <w:r w:rsidRPr="0019766C">
            <w:rPr>
              <w:rFonts w:cs="Times New Roman"/>
              <w:b/>
              <w:bCs/>
              <w:noProof/>
              <w:szCs w:val="26"/>
            </w:rPr>
            <w:fldChar w:fldCharType="end"/>
          </w:r>
        </w:p>
      </w:sdtContent>
    </w:sdt>
    <w:p w14:paraId="191455E1" w14:textId="68AAFDB6" w:rsidR="00F71A8C" w:rsidRPr="00E12BEE" w:rsidRDefault="00F71A8C">
      <w:pPr>
        <w:rPr>
          <w:rFonts w:cs="Times New Roman"/>
        </w:rPr>
      </w:pPr>
    </w:p>
    <w:p w14:paraId="6318B19A" w14:textId="77777777" w:rsidR="003707E2" w:rsidRDefault="003707E2">
      <w:pPr>
        <w:spacing w:after="200" w:line="276" w:lineRule="auto"/>
        <w:ind w:firstLine="0"/>
        <w:jc w:val="left"/>
        <w:rPr>
          <w:rFonts w:cs="Times New Roman"/>
          <w:b/>
          <w:bCs/>
          <w:color w:val="000000"/>
          <w:sz w:val="32"/>
          <w:szCs w:val="28"/>
        </w:rPr>
      </w:pPr>
      <w:r>
        <w:rPr>
          <w:rFonts w:cs="Times New Roman"/>
        </w:rPr>
        <w:br w:type="page"/>
      </w:r>
    </w:p>
    <w:p w14:paraId="3C2F507C" w14:textId="2ED9582E" w:rsidR="00F71A8C" w:rsidRPr="00E12BEE" w:rsidRDefault="00000000">
      <w:pPr>
        <w:pStyle w:val="Heading1"/>
        <w:jc w:val="left"/>
        <w:rPr>
          <w:rFonts w:cs="Times New Roman"/>
        </w:rPr>
      </w:pPr>
      <w:bookmarkStart w:id="0" w:name="_Toc232757704"/>
      <w:r w:rsidRPr="00E12BEE">
        <w:rPr>
          <w:rFonts w:eastAsia="Times New Roman" w:cs="Times New Roman"/>
        </w:rPr>
        <w:lastRenderedPageBreak/>
        <w:t>DANH MỤC TỪ VIẾT TẮT</w:t>
      </w:r>
      <w:bookmarkEnd w:id="0"/>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2835"/>
        <w:gridCol w:w="4535"/>
      </w:tblGrid>
      <w:tr w:rsidR="00F71A8C" w:rsidRPr="00E12BEE" w14:paraId="0ED15C74" w14:textId="77777777">
        <w:trPr>
          <w:cantSplit/>
          <w:tblHeader/>
          <w:jc w:val="center"/>
        </w:trPr>
        <w:tc>
          <w:tcPr>
            <w:tcW w:w="1701" w:type="dxa"/>
            <w:shd w:val="clear" w:color="auto" w:fill="D9D9D9"/>
            <w:vAlign w:val="center"/>
          </w:tcPr>
          <w:p w14:paraId="7E2F8447" w14:textId="77777777" w:rsidR="00F71A8C" w:rsidRPr="00E12BEE" w:rsidRDefault="00000000">
            <w:pPr>
              <w:spacing w:after="60"/>
              <w:jc w:val="center"/>
              <w:rPr>
                <w:rFonts w:cs="Times New Roman"/>
              </w:rPr>
            </w:pPr>
            <w:r w:rsidRPr="00E12BEE">
              <w:rPr>
                <w:rFonts w:cs="Times New Roman"/>
                <w:b/>
                <w:sz w:val="24"/>
              </w:rPr>
              <w:t>Từ viết tắt</w:t>
            </w:r>
          </w:p>
        </w:tc>
        <w:tc>
          <w:tcPr>
            <w:tcW w:w="2835" w:type="dxa"/>
            <w:shd w:val="clear" w:color="auto" w:fill="D9D9D9"/>
            <w:vAlign w:val="center"/>
          </w:tcPr>
          <w:p w14:paraId="7FF292D2" w14:textId="77777777" w:rsidR="00F71A8C" w:rsidRPr="00E12BEE" w:rsidRDefault="00000000">
            <w:pPr>
              <w:spacing w:after="60"/>
              <w:jc w:val="center"/>
              <w:rPr>
                <w:rFonts w:cs="Times New Roman"/>
              </w:rPr>
            </w:pPr>
            <w:r w:rsidRPr="00E12BEE">
              <w:rPr>
                <w:rFonts w:cs="Times New Roman"/>
                <w:b/>
                <w:sz w:val="24"/>
              </w:rPr>
              <w:t>Ý nghĩa</w:t>
            </w:r>
          </w:p>
        </w:tc>
        <w:tc>
          <w:tcPr>
            <w:tcW w:w="4535" w:type="dxa"/>
            <w:shd w:val="clear" w:color="auto" w:fill="D9D9D9"/>
            <w:vAlign w:val="center"/>
          </w:tcPr>
          <w:p w14:paraId="17F78C62" w14:textId="77777777" w:rsidR="00F71A8C" w:rsidRPr="00E12BEE" w:rsidRDefault="00000000">
            <w:pPr>
              <w:spacing w:after="60"/>
              <w:jc w:val="center"/>
              <w:rPr>
                <w:rFonts w:cs="Times New Roman"/>
              </w:rPr>
            </w:pPr>
            <w:r w:rsidRPr="00E12BEE">
              <w:rPr>
                <w:rFonts w:cs="Times New Roman"/>
                <w:b/>
                <w:sz w:val="24"/>
              </w:rPr>
              <w:t>Giải thích trong đồ án</w:t>
            </w:r>
          </w:p>
        </w:tc>
      </w:tr>
      <w:tr w:rsidR="00F71A8C" w:rsidRPr="00E12BEE" w14:paraId="5C53A2AC" w14:textId="77777777">
        <w:trPr>
          <w:cantSplit/>
          <w:jc w:val="center"/>
        </w:trPr>
        <w:tc>
          <w:tcPr>
            <w:tcW w:w="1701" w:type="dxa"/>
            <w:vAlign w:val="center"/>
          </w:tcPr>
          <w:p w14:paraId="10D4813F" w14:textId="77777777" w:rsidR="00F71A8C" w:rsidRPr="00E12BEE" w:rsidRDefault="00000000">
            <w:pPr>
              <w:spacing w:after="60"/>
              <w:rPr>
                <w:rFonts w:cs="Times New Roman"/>
              </w:rPr>
            </w:pPr>
            <w:r w:rsidRPr="00E12BEE">
              <w:rPr>
                <w:rFonts w:cs="Times New Roman"/>
                <w:sz w:val="24"/>
              </w:rPr>
              <w:t>P2P</w:t>
            </w:r>
          </w:p>
        </w:tc>
        <w:tc>
          <w:tcPr>
            <w:tcW w:w="2835" w:type="dxa"/>
            <w:vAlign w:val="center"/>
          </w:tcPr>
          <w:p w14:paraId="436EFCB8" w14:textId="77777777" w:rsidR="00F71A8C" w:rsidRPr="00E12BEE" w:rsidRDefault="00000000">
            <w:pPr>
              <w:spacing w:after="60"/>
              <w:rPr>
                <w:rFonts w:cs="Times New Roman"/>
              </w:rPr>
            </w:pPr>
            <w:r w:rsidRPr="00E12BEE">
              <w:rPr>
                <w:rFonts w:cs="Times New Roman"/>
                <w:sz w:val="24"/>
              </w:rPr>
              <w:t>Peer-to-Peer</w:t>
            </w:r>
          </w:p>
        </w:tc>
        <w:tc>
          <w:tcPr>
            <w:tcW w:w="4535" w:type="dxa"/>
            <w:vAlign w:val="center"/>
          </w:tcPr>
          <w:p w14:paraId="13E1E67A" w14:textId="77777777" w:rsidR="00F71A8C" w:rsidRPr="00E12BEE" w:rsidRDefault="00000000">
            <w:pPr>
              <w:spacing w:after="60"/>
              <w:rPr>
                <w:rFonts w:cs="Times New Roman"/>
              </w:rPr>
            </w:pPr>
            <w:r w:rsidRPr="00E12BEE">
              <w:rPr>
                <w:rFonts w:cs="Times New Roman"/>
                <w:sz w:val="24"/>
              </w:rPr>
              <w:t>Mô hình ngang hàng, mỗi nút vừa gửi vừa nhận dữ liệu.</w:t>
            </w:r>
          </w:p>
        </w:tc>
      </w:tr>
      <w:tr w:rsidR="00F71A8C" w:rsidRPr="00E12BEE" w14:paraId="751030C0" w14:textId="77777777">
        <w:trPr>
          <w:cantSplit/>
          <w:jc w:val="center"/>
        </w:trPr>
        <w:tc>
          <w:tcPr>
            <w:tcW w:w="1701" w:type="dxa"/>
            <w:vAlign w:val="center"/>
          </w:tcPr>
          <w:p w14:paraId="0F947DD9" w14:textId="77777777" w:rsidR="00F71A8C" w:rsidRPr="00E12BEE" w:rsidRDefault="00000000">
            <w:pPr>
              <w:spacing w:after="60"/>
              <w:rPr>
                <w:rFonts w:cs="Times New Roman"/>
              </w:rPr>
            </w:pPr>
            <w:r w:rsidRPr="00E12BEE">
              <w:rPr>
                <w:rFonts w:cs="Times New Roman"/>
                <w:sz w:val="24"/>
              </w:rPr>
              <w:t>TCP</w:t>
            </w:r>
          </w:p>
        </w:tc>
        <w:tc>
          <w:tcPr>
            <w:tcW w:w="2835" w:type="dxa"/>
            <w:vAlign w:val="center"/>
          </w:tcPr>
          <w:p w14:paraId="4EACADBF" w14:textId="77777777" w:rsidR="00F71A8C" w:rsidRPr="00E12BEE" w:rsidRDefault="00000000">
            <w:pPr>
              <w:spacing w:after="60"/>
              <w:rPr>
                <w:rFonts w:cs="Times New Roman"/>
              </w:rPr>
            </w:pPr>
            <w:r w:rsidRPr="00E12BEE">
              <w:rPr>
                <w:rFonts w:cs="Times New Roman"/>
                <w:sz w:val="24"/>
              </w:rPr>
              <w:t>Transmission Control Protocol</w:t>
            </w:r>
          </w:p>
        </w:tc>
        <w:tc>
          <w:tcPr>
            <w:tcW w:w="4535" w:type="dxa"/>
            <w:vAlign w:val="center"/>
          </w:tcPr>
          <w:p w14:paraId="51924FE7" w14:textId="77777777" w:rsidR="00F71A8C" w:rsidRPr="00E12BEE" w:rsidRDefault="00000000">
            <w:pPr>
              <w:spacing w:after="60"/>
              <w:rPr>
                <w:rFonts w:cs="Times New Roman"/>
              </w:rPr>
            </w:pPr>
            <w:r w:rsidRPr="00E12BEE">
              <w:rPr>
                <w:rFonts w:cs="Times New Roman"/>
                <w:sz w:val="24"/>
              </w:rPr>
              <w:t>Giao thức truyền tin đáng tin cậy theo luồng byte, dùng cho kết nối trực tiếp giữa các peer.</w:t>
            </w:r>
          </w:p>
        </w:tc>
      </w:tr>
      <w:tr w:rsidR="00F71A8C" w:rsidRPr="00E12BEE" w14:paraId="0BCB6663" w14:textId="77777777">
        <w:trPr>
          <w:cantSplit/>
          <w:jc w:val="center"/>
        </w:trPr>
        <w:tc>
          <w:tcPr>
            <w:tcW w:w="1701" w:type="dxa"/>
            <w:vAlign w:val="center"/>
          </w:tcPr>
          <w:p w14:paraId="092B1BCE" w14:textId="77777777" w:rsidR="00F71A8C" w:rsidRPr="00E12BEE" w:rsidRDefault="00000000">
            <w:pPr>
              <w:spacing w:after="60"/>
              <w:rPr>
                <w:rFonts w:cs="Times New Roman"/>
              </w:rPr>
            </w:pPr>
            <w:r w:rsidRPr="00E12BEE">
              <w:rPr>
                <w:rFonts w:cs="Times New Roman"/>
                <w:sz w:val="24"/>
              </w:rPr>
              <w:t>ACK</w:t>
            </w:r>
          </w:p>
        </w:tc>
        <w:tc>
          <w:tcPr>
            <w:tcW w:w="2835" w:type="dxa"/>
            <w:vAlign w:val="center"/>
          </w:tcPr>
          <w:p w14:paraId="55D67099" w14:textId="77777777" w:rsidR="00F71A8C" w:rsidRPr="00E12BEE" w:rsidRDefault="00000000">
            <w:pPr>
              <w:spacing w:after="60"/>
              <w:rPr>
                <w:rFonts w:cs="Times New Roman"/>
              </w:rPr>
            </w:pPr>
            <w:r w:rsidRPr="00E12BEE">
              <w:rPr>
                <w:rFonts w:cs="Times New Roman"/>
                <w:sz w:val="24"/>
              </w:rPr>
              <w:t>Acknowledgement</w:t>
            </w:r>
          </w:p>
        </w:tc>
        <w:tc>
          <w:tcPr>
            <w:tcW w:w="4535" w:type="dxa"/>
            <w:vAlign w:val="center"/>
          </w:tcPr>
          <w:p w14:paraId="1EAA715B" w14:textId="77777777" w:rsidR="00F71A8C" w:rsidRPr="00E12BEE" w:rsidRDefault="00000000">
            <w:pPr>
              <w:spacing w:after="60"/>
              <w:rPr>
                <w:rFonts w:cs="Times New Roman"/>
              </w:rPr>
            </w:pPr>
            <w:r w:rsidRPr="00E12BEE">
              <w:rPr>
                <w:rFonts w:cs="Times New Roman"/>
                <w:sz w:val="24"/>
              </w:rPr>
              <w:t>Thông điệp xác nhận peer nhận đã nhận được tin nhắn.</w:t>
            </w:r>
          </w:p>
        </w:tc>
      </w:tr>
      <w:tr w:rsidR="00F71A8C" w:rsidRPr="00E12BEE" w14:paraId="1FECA892" w14:textId="77777777">
        <w:trPr>
          <w:cantSplit/>
          <w:jc w:val="center"/>
        </w:trPr>
        <w:tc>
          <w:tcPr>
            <w:tcW w:w="1701" w:type="dxa"/>
            <w:vAlign w:val="center"/>
          </w:tcPr>
          <w:p w14:paraId="15238B88" w14:textId="77777777" w:rsidR="00F71A8C" w:rsidRPr="00E12BEE" w:rsidRDefault="00000000">
            <w:pPr>
              <w:spacing w:after="60"/>
              <w:rPr>
                <w:rFonts w:cs="Times New Roman"/>
              </w:rPr>
            </w:pPr>
            <w:r w:rsidRPr="00E12BEE">
              <w:rPr>
                <w:rFonts w:cs="Times New Roman"/>
                <w:sz w:val="24"/>
              </w:rPr>
              <w:t>GUI</w:t>
            </w:r>
          </w:p>
        </w:tc>
        <w:tc>
          <w:tcPr>
            <w:tcW w:w="2835" w:type="dxa"/>
            <w:vAlign w:val="center"/>
          </w:tcPr>
          <w:p w14:paraId="0FAC904A" w14:textId="77777777" w:rsidR="00F71A8C" w:rsidRPr="00E12BEE" w:rsidRDefault="00000000">
            <w:pPr>
              <w:spacing w:after="60"/>
              <w:rPr>
                <w:rFonts w:cs="Times New Roman"/>
              </w:rPr>
            </w:pPr>
            <w:r w:rsidRPr="00E12BEE">
              <w:rPr>
                <w:rFonts w:cs="Times New Roman"/>
                <w:sz w:val="24"/>
              </w:rPr>
              <w:t>Graphical User Interface</w:t>
            </w:r>
          </w:p>
        </w:tc>
        <w:tc>
          <w:tcPr>
            <w:tcW w:w="4535" w:type="dxa"/>
            <w:vAlign w:val="center"/>
          </w:tcPr>
          <w:p w14:paraId="6A281CFB" w14:textId="77777777" w:rsidR="00F71A8C" w:rsidRPr="00E12BEE" w:rsidRDefault="00000000">
            <w:pPr>
              <w:spacing w:after="60"/>
              <w:rPr>
                <w:rFonts w:cs="Times New Roman"/>
              </w:rPr>
            </w:pPr>
            <w:r w:rsidRPr="00E12BEE">
              <w:rPr>
                <w:rFonts w:cs="Times New Roman"/>
                <w:sz w:val="24"/>
              </w:rPr>
              <w:t>Giao diện đồ họa người dùng trên trình duyệt web.</w:t>
            </w:r>
          </w:p>
        </w:tc>
      </w:tr>
      <w:tr w:rsidR="00F71A8C" w:rsidRPr="00E12BEE" w14:paraId="445B11E7" w14:textId="77777777">
        <w:trPr>
          <w:cantSplit/>
          <w:jc w:val="center"/>
        </w:trPr>
        <w:tc>
          <w:tcPr>
            <w:tcW w:w="1701" w:type="dxa"/>
            <w:vAlign w:val="center"/>
          </w:tcPr>
          <w:p w14:paraId="550BA548" w14:textId="77777777" w:rsidR="00F71A8C" w:rsidRPr="00E12BEE" w:rsidRDefault="00000000">
            <w:pPr>
              <w:spacing w:after="60"/>
              <w:rPr>
                <w:rFonts w:cs="Times New Roman"/>
              </w:rPr>
            </w:pPr>
            <w:r w:rsidRPr="00E12BEE">
              <w:rPr>
                <w:rFonts w:cs="Times New Roman"/>
                <w:sz w:val="24"/>
              </w:rPr>
              <w:t>E2EE</w:t>
            </w:r>
          </w:p>
        </w:tc>
        <w:tc>
          <w:tcPr>
            <w:tcW w:w="2835" w:type="dxa"/>
            <w:vAlign w:val="center"/>
          </w:tcPr>
          <w:p w14:paraId="3AD0967F" w14:textId="77777777" w:rsidR="00F71A8C" w:rsidRPr="00E12BEE" w:rsidRDefault="00000000">
            <w:pPr>
              <w:spacing w:after="60"/>
              <w:rPr>
                <w:rFonts w:cs="Times New Roman"/>
              </w:rPr>
            </w:pPr>
            <w:r w:rsidRPr="00E12BEE">
              <w:rPr>
                <w:rFonts w:cs="Times New Roman"/>
                <w:sz w:val="24"/>
              </w:rPr>
              <w:t>End-to-End Encryption</w:t>
            </w:r>
          </w:p>
        </w:tc>
        <w:tc>
          <w:tcPr>
            <w:tcW w:w="4535" w:type="dxa"/>
            <w:vAlign w:val="center"/>
          </w:tcPr>
          <w:p w14:paraId="6F2A49B8" w14:textId="77777777" w:rsidR="00F71A8C" w:rsidRPr="00E12BEE" w:rsidRDefault="00000000">
            <w:pPr>
              <w:spacing w:after="60"/>
              <w:rPr>
                <w:rFonts w:cs="Times New Roman"/>
              </w:rPr>
            </w:pPr>
            <w:r w:rsidRPr="00E12BEE">
              <w:rPr>
                <w:rFonts w:cs="Times New Roman"/>
                <w:sz w:val="24"/>
              </w:rPr>
              <w:t>Mã hóa đầu-cuối nội dung tin nhắn.</w:t>
            </w:r>
          </w:p>
        </w:tc>
      </w:tr>
      <w:tr w:rsidR="00F71A8C" w:rsidRPr="00E12BEE" w14:paraId="20A71871" w14:textId="77777777">
        <w:trPr>
          <w:cantSplit/>
          <w:jc w:val="center"/>
        </w:trPr>
        <w:tc>
          <w:tcPr>
            <w:tcW w:w="1701" w:type="dxa"/>
            <w:vAlign w:val="center"/>
          </w:tcPr>
          <w:p w14:paraId="74CAA0B5" w14:textId="77777777" w:rsidR="00F71A8C" w:rsidRPr="00E12BEE" w:rsidRDefault="00000000">
            <w:pPr>
              <w:spacing w:after="60"/>
              <w:rPr>
                <w:rFonts w:cs="Times New Roman"/>
              </w:rPr>
            </w:pPr>
            <w:r w:rsidRPr="00E12BEE">
              <w:rPr>
                <w:rFonts w:cs="Times New Roman"/>
                <w:sz w:val="24"/>
              </w:rPr>
              <w:t>NDJSON</w:t>
            </w:r>
          </w:p>
        </w:tc>
        <w:tc>
          <w:tcPr>
            <w:tcW w:w="2835" w:type="dxa"/>
            <w:vAlign w:val="center"/>
          </w:tcPr>
          <w:p w14:paraId="1C843F22" w14:textId="77777777" w:rsidR="00F71A8C" w:rsidRPr="00E12BEE" w:rsidRDefault="00000000">
            <w:pPr>
              <w:spacing w:after="60"/>
              <w:rPr>
                <w:rFonts w:cs="Times New Roman"/>
              </w:rPr>
            </w:pPr>
            <w:r w:rsidRPr="00E12BEE">
              <w:rPr>
                <w:rFonts w:cs="Times New Roman"/>
                <w:sz w:val="24"/>
              </w:rPr>
              <w:t>Newline-Delimited JSON</w:t>
            </w:r>
          </w:p>
        </w:tc>
        <w:tc>
          <w:tcPr>
            <w:tcW w:w="4535" w:type="dxa"/>
            <w:vAlign w:val="center"/>
          </w:tcPr>
          <w:p w14:paraId="1876CD1A" w14:textId="77777777" w:rsidR="00F71A8C" w:rsidRPr="00E12BEE" w:rsidRDefault="00000000">
            <w:pPr>
              <w:spacing w:after="60"/>
              <w:rPr>
                <w:rFonts w:cs="Times New Roman"/>
              </w:rPr>
            </w:pPr>
            <w:r w:rsidRPr="00E12BEE">
              <w:rPr>
                <w:rFonts w:cs="Times New Roman"/>
                <w:sz w:val="24"/>
              </w:rPr>
              <w:t>Định dạng JSON mỗi thông điệp kết thúc bằng ký tự xuống dòng.</w:t>
            </w:r>
          </w:p>
        </w:tc>
      </w:tr>
    </w:tbl>
    <w:p w14:paraId="45617128" w14:textId="77777777" w:rsidR="00F71A8C" w:rsidRPr="00E12BEE" w:rsidRDefault="00F71A8C">
      <w:pPr>
        <w:rPr>
          <w:rFonts w:cs="Times New Roman"/>
        </w:rPr>
      </w:pPr>
    </w:p>
    <w:p w14:paraId="05F1CDA6" w14:textId="77777777" w:rsidR="0095380E" w:rsidRPr="00E12BEE" w:rsidRDefault="0095380E">
      <w:pPr>
        <w:spacing w:after="200" w:line="276" w:lineRule="auto"/>
        <w:jc w:val="left"/>
        <w:rPr>
          <w:rFonts w:cs="Times New Roman"/>
          <w:b/>
          <w:bCs/>
          <w:color w:val="000000"/>
          <w:sz w:val="32"/>
          <w:szCs w:val="28"/>
        </w:rPr>
      </w:pPr>
      <w:r w:rsidRPr="00E12BEE">
        <w:rPr>
          <w:rFonts w:cs="Times New Roman"/>
        </w:rPr>
        <w:br w:type="page"/>
      </w:r>
    </w:p>
    <w:p w14:paraId="463ED7A9" w14:textId="0020D0AB" w:rsidR="00F71A8C" w:rsidRPr="00E12BEE" w:rsidRDefault="00000000" w:rsidP="003707E2">
      <w:pPr>
        <w:pStyle w:val="Heading1"/>
        <w:rPr>
          <w:rFonts w:cs="Times New Roman"/>
        </w:rPr>
      </w:pPr>
      <w:bookmarkStart w:id="1" w:name="_Toc232757705"/>
      <w:r w:rsidRPr="00E12BEE">
        <w:rPr>
          <w:rFonts w:eastAsia="Times New Roman" w:cs="Times New Roman"/>
        </w:rPr>
        <w:lastRenderedPageBreak/>
        <w:t>CHƯƠNG 1. TỔNG QUAN ĐỀ TÀI</w:t>
      </w:r>
      <w:bookmarkEnd w:id="1"/>
    </w:p>
    <w:p w14:paraId="73E436D9" w14:textId="77777777" w:rsidR="00F71A8C" w:rsidRPr="00E12BEE" w:rsidRDefault="00000000">
      <w:pPr>
        <w:pStyle w:val="Heading2"/>
        <w:rPr>
          <w:rFonts w:cs="Times New Roman"/>
        </w:rPr>
      </w:pPr>
      <w:bookmarkStart w:id="2" w:name="_Toc232757706"/>
      <w:r w:rsidRPr="00E12BEE">
        <w:rPr>
          <w:rFonts w:eastAsia="Times New Roman" w:cs="Times New Roman"/>
        </w:rPr>
        <w:t>1.1. Giới thiệu đề tài</w:t>
      </w:r>
      <w:bookmarkEnd w:id="2"/>
    </w:p>
    <w:p w14:paraId="1519157A" w14:textId="77777777" w:rsidR="00F71A8C" w:rsidRPr="00E12BEE" w:rsidRDefault="00000000" w:rsidP="00B731F5">
      <w:pPr>
        <w:rPr>
          <w:rFonts w:cs="Times New Roman"/>
        </w:rPr>
      </w:pPr>
      <w:r w:rsidRPr="00E12BEE">
        <w:rPr>
          <w:rFonts w:cs="Times New Roman"/>
        </w:rPr>
        <w:t>Đề tài “Phát triển hệ thống chat ngang hàng P2P (Peer-to-Peer Chat System)” thuộc môn Các Hệ Thống Phân Tán. Mục tiêu của đề tài là xây dựng một hệ thống chat cho phép nhiều người dùng trao đổi tin nhắn trực tiếp qua mạng, không phụ thuộc hoàn toàn vào máy chủ trung tâm. Trong hệ thống, mỗi peer vừa đóng vai trò client để gửi tin nhắn, vừa đóng vai trò server để tiếp nhận tin nhắn từ các peer khác.</w:t>
      </w:r>
    </w:p>
    <w:p w14:paraId="7E59997F" w14:textId="77777777" w:rsidR="00F71A8C" w:rsidRPr="00E12BEE" w:rsidRDefault="00000000" w:rsidP="00B731F5">
      <w:pPr>
        <w:rPr>
          <w:rFonts w:cs="Times New Roman"/>
        </w:rPr>
      </w:pPr>
      <w:r w:rsidRPr="00E12BEE">
        <w:rPr>
          <w:rFonts w:cs="Times New Roman"/>
        </w:rPr>
        <w:t>Hệ thống được triển khai theo mô hình Hybrid P2P. Bootstrap/Tracker Server chỉ hỗ trợ đăng ký, khám phá peer và theo dõi trạng thái online/offline. Tin nhắn chat chính được truyền trực tiếp giữa các peer thông qua TCP Socket. Cách thiết kế này giúp hệ thống thể hiện rõ các đặc điểm của hệ thống phân tán: nhiều tiến trình độc lập, giao tiếp qua mạng, quản lý trạng thái phân tán và xử lý lỗi khi peer rời mạng.</w:t>
      </w:r>
    </w:p>
    <w:p w14:paraId="4E629579" w14:textId="77777777" w:rsidR="00F71A8C" w:rsidRPr="00E12BEE" w:rsidRDefault="00000000">
      <w:pPr>
        <w:pStyle w:val="Heading2"/>
        <w:rPr>
          <w:rFonts w:cs="Times New Roman"/>
        </w:rPr>
      </w:pPr>
      <w:bookmarkStart w:id="3" w:name="_Toc232757707"/>
      <w:r w:rsidRPr="00E12BEE">
        <w:rPr>
          <w:rFonts w:eastAsia="Times New Roman" w:cs="Times New Roman"/>
        </w:rPr>
        <w:t>1.2. Mục tiêu thực hiện</w:t>
      </w:r>
      <w:bookmarkEnd w:id="3"/>
    </w:p>
    <w:p w14:paraId="370D1202" w14:textId="77777777" w:rsidR="00F71A8C" w:rsidRPr="00E12BEE" w:rsidRDefault="00000000" w:rsidP="003707E2">
      <w:pPr>
        <w:pStyle w:val="ListBullet"/>
      </w:pPr>
      <w:r w:rsidRPr="00E12BEE">
        <w:t>Xây dựng được hệ thống chat ngang hàng trong đó mỗi peer có khả năng gửi và nhận tin nhắn trực tiếp qua TCP Socket.</w:t>
      </w:r>
    </w:p>
    <w:p w14:paraId="0B78A268" w14:textId="77777777" w:rsidR="00F71A8C" w:rsidRPr="003707E2" w:rsidRDefault="00000000" w:rsidP="003707E2">
      <w:pPr>
        <w:pStyle w:val="ListBullet"/>
        <w:numPr>
          <w:ilvl w:val="0"/>
          <w:numId w:val="10"/>
        </w:numPr>
        <w:spacing w:after="60"/>
        <w:rPr>
          <w:rFonts w:cs="Times New Roman"/>
        </w:rPr>
      </w:pPr>
      <w:r w:rsidRPr="003707E2">
        <w:rPr>
          <w:rFonts w:cs="Times New Roman"/>
        </w:rPr>
        <w:t>Thiết kế Bootstrap/Tracker Server đơn giản để hỗ trợ peer discovery và quản lý danh sách peer online.</w:t>
      </w:r>
    </w:p>
    <w:p w14:paraId="2DFB34CB" w14:textId="77777777" w:rsidR="00F71A8C" w:rsidRPr="00E12BEE" w:rsidRDefault="00000000" w:rsidP="00B731F5">
      <w:pPr>
        <w:pStyle w:val="ListBullet"/>
        <w:spacing w:after="60"/>
        <w:ind w:left="397" w:hanging="142"/>
        <w:rPr>
          <w:rFonts w:cs="Times New Roman"/>
        </w:rPr>
      </w:pPr>
      <w:r w:rsidRPr="00E12BEE">
        <w:rPr>
          <w:rFonts w:cs="Times New Roman"/>
        </w:rPr>
        <w:t>Hiện thực các chức năng bắt buộc gồm tham gia mạng, chat trực tiếp, chat nhóm, peer discovery, trạng thái online/offline và truyền tin đáng tin cậy.</w:t>
      </w:r>
    </w:p>
    <w:p w14:paraId="19250E64" w14:textId="77777777" w:rsidR="00F71A8C" w:rsidRPr="00E12BEE" w:rsidRDefault="00000000" w:rsidP="00B731F5">
      <w:pPr>
        <w:pStyle w:val="ListBullet"/>
        <w:spacing w:after="60"/>
        <w:ind w:left="397" w:hanging="142"/>
        <w:rPr>
          <w:rFonts w:cs="Times New Roman"/>
        </w:rPr>
      </w:pPr>
      <w:r w:rsidRPr="00E12BEE">
        <w:rPr>
          <w:rFonts w:cs="Times New Roman"/>
        </w:rPr>
        <w:t>Bổ sung các chức năng nâng cao gồm broadcast toàn mạng, store-and-forward khi peer offline, mã hóa tin nhắn, Web GUI và mô phỏng churn.</w:t>
      </w:r>
    </w:p>
    <w:p w14:paraId="3DA5C01C" w14:textId="77777777" w:rsidR="00F71A8C" w:rsidRPr="00E12BEE" w:rsidRDefault="00000000" w:rsidP="00B731F5">
      <w:pPr>
        <w:pStyle w:val="ListBullet"/>
        <w:spacing w:after="60"/>
        <w:ind w:left="397" w:hanging="142"/>
        <w:rPr>
          <w:rFonts w:cs="Times New Roman"/>
        </w:rPr>
      </w:pPr>
      <w:r w:rsidRPr="00E12BEE">
        <w:rPr>
          <w:rFonts w:cs="Times New Roman"/>
        </w:rPr>
        <w:t>Xây dựng kịch bản kiểm thử để chứng minh hệ thống hoạt động đúng trong các tình huống bình thường và khi xảy ra lỗi.</w:t>
      </w:r>
    </w:p>
    <w:p w14:paraId="1AC7CB57" w14:textId="77777777" w:rsidR="00F71A8C" w:rsidRPr="00E12BEE" w:rsidRDefault="00000000">
      <w:pPr>
        <w:pStyle w:val="Heading2"/>
        <w:rPr>
          <w:rFonts w:cs="Times New Roman"/>
        </w:rPr>
      </w:pPr>
      <w:bookmarkStart w:id="4" w:name="_Toc232757708"/>
      <w:r w:rsidRPr="00E12BEE">
        <w:rPr>
          <w:rFonts w:eastAsia="Times New Roman" w:cs="Times New Roman"/>
        </w:rPr>
        <w:t>1.3. Phạm vi hệ thống</w:t>
      </w:r>
      <w:bookmarkEnd w:id="4"/>
    </w:p>
    <w:p w14:paraId="7DD081EC" w14:textId="77777777" w:rsidR="00F71A8C" w:rsidRPr="00E12BEE" w:rsidRDefault="00000000">
      <w:pPr>
        <w:rPr>
          <w:rFonts w:cs="Times New Roman"/>
        </w:rPr>
      </w:pPr>
      <w:r w:rsidRPr="00E12BEE">
        <w:rPr>
          <w:rFonts w:cs="Times New Roman"/>
        </w:rPr>
        <w:t xml:space="preserve">Đồ án tập trung vào việc mô phỏng và hiện thực các khái niệm cốt lõi của hệ thống phân tán ở môi trường cục bộ hoặc mạng LAN. Các peer được chạy như các tiến trình độc lập trên các cổng khác nhau. Bootstrap Server không xử lý nội dung chat và không đóng vai trò trung gian truyền tin nhắn. Các chức năng nâng cao được triển khai ở mức phù hợp </w:t>
      </w:r>
      <w:r w:rsidRPr="00E12BEE">
        <w:rPr>
          <w:rFonts w:cs="Times New Roman"/>
        </w:rPr>
        <w:lastRenderedPageBreak/>
        <w:t>cho bài tập lớn, ưu tiên khả năng chạy demo, giải thích kiến trúc và kiểm chứng bằng test case.</w:t>
      </w:r>
    </w:p>
    <w:p w14:paraId="43153937" w14:textId="77777777" w:rsidR="00F71A8C" w:rsidRPr="00E12BEE" w:rsidRDefault="00000000">
      <w:pPr>
        <w:pStyle w:val="Heading2"/>
        <w:rPr>
          <w:rFonts w:cs="Times New Roman"/>
        </w:rPr>
      </w:pPr>
      <w:bookmarkStart w:id="5" w:name="_Toc232757709"/>
      <w:r w:rsidRPr="00E12BEE">
        <w:rPr>
          <w:rFonts w:eastAsia="Times New Roman" w:cs="Times New Roman"/>
        </w:rPr>
        <w:t>1.4. Tóm tắt kết quả đạt được</w:t>
      </w:r>
      <w:bookmarkEnd w:id="5"/>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6803"/>
      </w:tblGrid>
      <w:tr w:rsidR="00F71A8C" w:rsidRPr="00E12BEE" w14:paraId="4397ADA0" w14:textId="77777777">
        <w:trPr>
          <w:cantSplit/>
          <w:tblHeader/>
          <w:jc w:val="center"/>
        </w:trPr>
        <w:tc>
          <w:tcPr>
            <w:tcW w:w="2268" w:type="dxa"/>
            <w:shd w:val="clear" w:color="auto" w:fill="D9D9D9"/>
            <w:vAlign w:val="center"/>
          </w:tcPr>
          <w:p w14:paraId="2040BDD6" w14:textId="77777777" w:rsidR="00F71A8C" w:rsidRPr="00E12BEE" w:rsidRDefault="00000000">
            <w:pPr>
              <w:spacing w:after="60"/>
              <w:jc w:val="center"/>
              <w:rPr>
                <w:rFonts w:cs="Times New Roman"/>
              </w:rPr>
            </w:pPr>
            <w:r w:rsidRPr="00E12BEE">
              <w:rPr>
                <w:rFonts w:cs="Times New Roman"/>
                <w:b/>
                <w:sz w:val="24"/>
              </w:rPr>
              <w:t>Nhóm chức năng</w:t>
            </w:r>
          </w:p>
        </w:tc>
        <w:tc>
          <w:tcPr>
            <w:tcW w:w="6803" w:type="dxa"/>
            <w:shd w:val="clear" w:color="auto" w:fill="D9D9D9"/>
            <w:vAlign w:val="center"/>
          </w:tcPr>
          <w:p w14:paraId="6EBF7FD3" w14:textId="77777777" w:rsidR="00F71A8C" w:rsidRPr="00E12BEE" w:rsidRDefault="00000000">
            <w:pPr>
              <w:spacing w:after="60"/>
              <w:jc w:val="center"/>
              <w:rPr>
                <w:rFonts w:cs="Times New Roman"/>
              </w:rPr>
            </w:pPr>
            <w:r w:rsidRPr="00E12BEE">
              <w:rPr>
                <w:rFonts w:cs="Times New Roman"/>
                <w:b/>
                <w:sz w:val="24"/>
              </w:rPr>
              <w:t>Kết quả triển khai</w:t>
            </w:r>
          </w:p>
        </w:tc>
      </w:tr>
      <w:tr w:rsidR="00F71A8C" w:rsidRPr="00E12BEE" w14:paraId="36E1F006" w14:textId="77777777">
        <w:trPr>
          <w:cantSplit/>
          <w:jc w:val="center"/>
        </w:trPr>
        <w:tc>
          <w:tcPr>
            <w:tcW w:w="2268" w:type="dxa"/>
            <w:vAlign w:val="center"/>
          </w:tcPr>
          <w:p w14:paraId="2CECA33A" w14:textId="77777777" w:rsidR="00F71A8C" w:rsidRPr="00E12BEE" w:rsidRDefault="00000000">
            <w:pPr>
              <w:spacing w:after="60"/>
              <w:rPr>
                <w:rFonts w:cs="Times New Roman"/>
              </w:rPr>
            </w:pPr>
            <w:r w:rsidRPr="00E12BEE">
              <w:rPr>
                <w:rFonts w:cs="Times New Roman"/>
                <w:sz w:val="24"/>
              </w:rPr>
              <w:t>Chức năng cơ bản</w:t>
            </w:r>
          </w:p>
        </w:tc>
        <w:tc>
          <w:tcPr>
            <w:tcW w:w="6803" w:type="dxa"/>
            <w:vAlign w:val="center"/>
          </w:tcPr>
          <w:p w14:paraId="0D3EA238" w14:textId="77777777" w:rsidR="00F71A8C" w:rsidRPr="00E12BEE" w:rsidRDefault="00000000">
            <w:pPr>
              <w:spacing w:after="60"/>
              <w:rPr>
                <w:rFonts w:cs="Times New Roman"/>
              </w:rPr>
            </w:pPr>
            <w:r w:rsidRPr="00E12BEE">
              <w:rPr>
                <w:rFonts w:cs="Times New Roman"/>
                <w:sz w:val="24"/>
              </w:rPr>
              <w:t>Đã triển khai tham gia mạng, lấy danh sách peer online, chat trực tiếp, chat nhóm, peer discovery, trạng thái online/offline và ACK + retry.</w:t>
            </w:r>
          </w:p>
        </w:tc>
      </w:tr>
      <w:tr w:rsidR="00F71A8C" w:rsidRPr="00E12BEE" w14:paraId="46717FD6" w14:textId="77777777">
        <w:trPr>
          <w:cantSplit/>
          <w:jc w:val="center"/>
        </w:trPr>
        <w:tc>
          <w:tcPr>
            <w:tcW w:w="2268" w:type="dxa"/>
            <w:vAlign w:val="center"/>
          </w:tcPr>
          <w:p w14:paraId="14C1DA11" w14:textId="77777777" w:rsidR="00F71A8C" w:rsidRPr="00E12BEE" w:rsidRDefault="00000000">
            <w:pPr>
              <w:spacing w:after="60"/>
              <w:rPr>
                <w:rFonts w:cs="Times New Roman"/>
              </w:rPr>
            </w:pPr>
            <w:r w:rsidRPr="00E12BEE">
              <w:rPr>
                <w:rFonts w:cs="Times New Roman"/>
                <w:sz w:val="24"/>
              </w:rPr>
              <w:t>Yêu cầu kỹ thuật</w:t>
            </w:r>
          </w:p>
        </w:tc>
        <w:tc>
          <w:tcPr>
            <w:tcW w:w="6803" w:type="dxa"/>
            <w:vAlign w:val="center"/>
          </w:tcPr>
          <w:p w14:paraId="6BD78761" w14:textId="77777777" w:rsidR="00F71A8C" w:rsidRPr="00E12BEE" w:rsidRDefault="00000000">
            <w:pPr>
              <w:spacing w:after="60"/>
              <w:rPr>
                <w:rFonts w:cs="Times New Roman"/>
              </w:rPr>
            </w:pPr>
            <w:r w:rsidRPr="00E12BEE">
              <w:rPr>
                <w:rFonts w:cs="Times New Roman"/>
                <w:sz w:val="24"/>
              </w:rPr>
              <w:t>Dùng TCP Socket cho giao tiếp peer-to-peer, mỗi peer vừa mở TCP server vừa dùng TCP client, xử lý nhiều kết nối đồng thời.</w:t>
            </w:r>
          </w:p>
        </w:tc>
      </w:tr>
      <w:tr w:rsidR="00F71A8C" w:rsidRPr="00E12BEE" w14:paraId="0C86420D" w14:textId="77777777">
        <w:trPr>
          <w:cantSplit/>
          <w:jc w:val="center"/>
        </w:trPr>
        <w:tc>
          <w:tcPr>
            <w:tcW w:w="2268" w:type="dxa"/>
            <w:vAlign w:val="center"/>
          </w:tcPr>
          <w:p w14:paraId="0B42084A" w14:textId="77777777" w:rsidR="00F71A8C" w:rsidRPr="00E12BEE" w:rsidRDefault="00000000">
            <w:pPr>
              <w:spacing w:after="60"/>
              <w:rPr>
                <w:rFonts w:cs="Times New Roman"/>
              </w:rPr>
            </w:pPr>
            <w:r w:rsidRPr="00E12BEE">
              <w:rPr>
                <w:rFonts w:cs="Times New Roman"/>
                <w:sz w:val="24"/>
              </w:rPr>
              <w:t>Chức năng nâng cao</w:t>
            </w:r>
          </w:p>
        </w:tc>
        <w:tc>
          <w:tcPr>
            <w:tcW w:w="6803" w:type="dxa"/>
            <w:vAlign w:val="center"/>
          </w:tcPr>
          <w:p w14:paraId="7F44C6A9" w14:textId="77777777" w:rsidR="00F71A8C" w:rsidRPr="00E12BEE" w:rsidRDefault="00000000">
            <w:pPr>
              <w:spacing w:after="60"/>
              <w:rPr>
                <w:rFonts w:cs="Times New Roman"/>
              </w:rPr>
            </w:pPr>
            <w:r w:rsidRPr="00E12BEE">
              <w:rPr>
                <w:rFonts w:cs="Times New Roman"/>
                <w:sz w:val="24"/>
              </w:rPr>
              <w:t>Đã triển khai broadcast, store-and-forward, mã hóa AES-256-CBC, Web GUI và churn simulation.</w:t>
            </w:r>
          </w:p>
        </w:tc>
      </w:tr>
      <w:tr w:rsidR="00F71A8C" w:rsidRPr="00E12BEE" w14:paraId="373756B2" w14:textId="77777777">
        <w:trPr>
          <w:cantSplit/>
          <w:jc w:val="center"/>
        </w:trPr>
        <w:tc>
          <w:tcPr>
            <w:tcW w:w="2268" w:type="dxa"/>
            <w:vAlign w:val="center"/>
          </w:tcPr>
          <w:p w14:paraId="15A09B8E" w14:textId="77777777" w:rsidR="00F71A8C" w:rsidRPr="00E12BEE" w:rsidRDefault="00000000">
            <w:pPr>
              <w:spacing w:after="60"/>
              <w:rPr>
                <w:rFonts w:cs="Times New Roman"/>
              </w:rPr>
            </w:pPr>
            <w:r w:rsidRPr="00E12BEE">
              <w:rPr>
                <w:rFonts w:cs="Times New Roman"/>
                <w:sz w:val="24"/>
              </w:rPr>
              <w:t>Kiểm thử</w:t>
            </w:r>
          </w:p>
        </w:tc>
        <w:tc>
          <w:tcPr>
            <w:tcW w:w="6803" w:type="dxa"/>
            <w:vAlign w:val="center"/>
          </w:tcPr>
          <w:p w14:paraId="4D7C5E38" w14:textId="77777777" w:rsidR="00F71A8C" w:rsidRPr="00E12BEE" w:rsidRDefault="00000000">
            <w:pPr>
              <w:spacing w:after="60"/>
              <w:rPr>
                <w:rFonts w:cs="Times New Roman"/>
              </w:rPr>
            </w:pPr>
            <w:r w:rsidRPr="00E12BEE">
              <w:rPr>
                <w:rFonts w:cs="Times New Roman"/>
                <w:sz w:val="24"/>
              </w:rPr>
              <w:t>Có bộ kiểm thử tự động gồm 9 test suite, 38 test case và các kịch bản kiểm thử thủ công CLI/Web GUI.</w:t>
            </w:r>
          </w:p>
        </w:tc>
      </w:tr>
    </w:tbl>
    <w:p w14:paraId="6105C806" w14:textId="77777777" w:rsidR="00F71A8C" w:rsidRPr="00E12BEE" w:rsidRDefault="00F71A8C">
      <w:pPr>
        <w:rPr>
          <w:rFonts w:cs="Times New Roman"/>
        </w:rPr>
      </w:pPr>
    </w:p>
    <w:p w14:paraId="2B58116A" w14:textId="77777777" w:rsidR="0095380E" w:rsidRPr="00E12BEE" w:rsidRDefault="0095380E">
      <w:pPr>
        <w:spacing w:after="200" w:line="276" w:lineRule="auto"/>
        <w:jc w:val="left"/>
        <w:rPr>
          <w:rFonts w:cs="Times New Roman"/>
          <w:b/>
          <w:bCs/>
          <w:color w:val="000000"/>
          <w:sz w:val="32"/>
          <w:szCs w:val="28"/>
        </w:rPr>
      </w:pPr>
      <w:r w:rsidRPr="00E12BEE">
        <w:rPr>
          <w:rFonts w:cs="Times New Roman"/>
        </w:rPr>
        <w:br w:type="page"/>
      </w:r>
    </w:p>
    <w:p w14:paraId="35D77475" w14:textId="286AFC26" w:rsidR="00F71A8C" w:rsidRPr="00E12BEE" w:rsidRDefault="00000000" w:rsidP="003707E2">
      <w:pPr>
        <w:pStyle w:val="Heading1"/>
        <w:rPr>
          <w:rFonts w:cs="Times New Roman"/>
        </w:rPr>
      </w:pPr>
      <w:bookmarkStart w:id="6" w:name="_Toc232757710"/>
      <w:r w:rsidRPr="00E12BEE">
        <w:rPr>
          <w:rFonts w:eastAsia="Times New Roman" w:cs="Times New Roman"/>
        </w:rPr>
        <w:lastRenderedPageBreak/>
        <w:t>CHƯƠNG 2. CƠ SỞ LÝ THUYẾT VÀ CÔNG NGHỆ SỬ DỤNG</w:t>
      </w:r>
      <w:bookmarkEnd w:id="6"/>
    </w:p>
    <w:p w14:paraId="259B8406" w14:textId="77777777" w:rsidR="00F71A8C" w:rsidRPr="00E12BEE" w:rsidRDefault="00000000">
      <w:pPr>
        <w:pStyle w:val="Heading2"/>
        <w:rPr>
          <w:rFonts w:cs="Times New Roman"/>
        </w:rPr>
      </w:pPr>
      <w:bookmarkStart w:id="7" w:name="_Toc232757711"/>
      <w:r w:rsidRPr="00E12BEE">
        <w:rPr>
          <w:rFonts w:eastAsia="Times New Roman" w:cs="Times New Roman"/>
        </w:rPr>
        <w:t>2.1. Hệ thống phân tán</w:t>
      </w:r>
      <w:bookmarkEnd w:id="7"/>
    </w:p>
    <w:p w14:paraId="5A2493A6" w14:textId="77777777" w:rsidR="00F71A8C" w:rsidRPr="00E12BEE" w:rsidRDefault="00000000">
      <w:pPr>
        <w:rPr>
          <w:rFonts w:cs="Times New Roman"/>
        </w:rPr>
      </w:pPr>
      <w:r w:rsidRPr="00E12BEE">
        <w:rPr>
          <w:rFonts w:cs="Times New Roman"/>
        </w:rPr>
        <w:t>Hệ thống phân tán là hệ thống gồm nhiều tiến trình hoặc nút tính toán độc lập, phối hợp với nhau thông qua mạng truyền thông để thực hiện một mục tiêu chung. Đối với đồ án này, mỗi peer là một tiến trình độc lập, có cổng TCP riêng, có trạng thái riêng và giao tiếp với các peer khác bằng thông điệp qua mạng.</w:t>
      </w:r>
    </w:p>
    <w:p w14:paraId="48412D5B" w14:textId="77777777" w:rsidR="00F71A8C" w:rsidRPr="00E12BEE" w:rsidRDefault="00000000">
      <w:pPr>
        <w:pStyle w:val="Heading2"/>
        <w:rPr>
          <w:rFonts w:cs="Times New Roman"/>
        </w:rPr>
      </w:pPr>
      <w:bookmarkStart w:id="8" w:name="_Toc232757712"/>
      <w:r w:rsidRPr="00E12BEE">
        <w:rPr>
          <w:rFonts w:eastAsia="Times New Roman" w:cs="Times New Roman"/>
        </w:rPr>
        <w:t>2.2. Mô hình Peer-to-Peer</w:t>
      </w:r>
      <w:bookmarkEnd w:id="8"/>
    </w:p>
    <w:p w14:paraId="0775E509" w14:textId="77777777" w:rsidR="00F71A8C" w:rsidRPr="00E12BEE" w:rsidRDefault="00000000">
      <w:pPr>
        <w:rPr>
          <w:rFonts w:cs="Times New Roman"/>
        </w:rPr>
      </w:pPr>
      <w:r w:rsidRPr="00E12BEE">
        <w:rPr>
          <w:rFonts w:cs="Times New Roman"/>
        </w:rPr>
        <w:t>Trong mô hình peer-to-peer, các nút mạng có vai trò ngang hàng. Mỗi peer không chỉ sử dụng dịch vụ mà còn cung cấp dịch vụ cho peer khác. Áp dụng vào hệ thống chat, mỗi peer vừa là client khi gửi tin, vừa là server khi lắng nghe kết nối TCP đến. Mô hình này khác với mô hình client-server truyền thống vì tin nhắn chat không cần đi qua server trung tâm.</w:t>
      </w:r>
    </w:p>
    <w:p w14:paraId="50E0501A" w14:textId="77777777" w:rsidR="00F71A8C" w:rsidRPr="00E12BEE" w:rsidRDefault="00000000">
      <w:pPr>
        <w:rPr>
          <w:rFonts w:cs="Times New Roman"/>
        </w:rPr>
      </w:pPr>
      <w:r w:rsidRPr="00E12BEE">
        <w:rPr>
          <w:rFonts w:cs="Times New Roman"/>
        </w:rPr>
        <w:t>Đồ án sử dụng mô hình Hybrid P2P. Bootstrap Server vẫn tồn tại nhưng chỉ làm nhiệm vụ hỗ trợ khám phá peer và quản lý trạng thái, không relay nội dung chat. Việc này giúp hệ thống giải quyết bài toán cold start: peer mới tham gia chưa biết danh sách peer khác nên cần một tracker ban đầu.</w:t>
      </w:r>
    </w:p>
    <w:p w14:paraId="486DDA60" w14:textId="77777777" w:rsidR="00F71A8C" w:rsidRPr="00E12BEE" w:rsidRDefault="00000000">
      <w:pPr>
        <w:pStyle w:val="Heading2"/>
        <w:rPr>
          <w:rFonts w:cs="Times New Roman"/>
        </w:rPr>
      </w:pPr>
      <w:bookmarkStart w:id="9" w:name="_Toc232757713"/>
      <w:r w:rsidRPr="00E12BEE">
        <w:rPr>
          <w:rFonts w:eastAsia="Times New Roman" w:cs="Times New Roman"/>
        </w:rPr>
        <w:t>2.3. TCP Socket</w:t>
      </w:r>
      <w:bookmarkEnd w:id="9"/>
    </w:p>
    <w:p w14:paraId="395F620D" w14:textId="77777777" w:rsidR="00F71A8C" w:rsidRPr="00E12BEE" w:rsidRDefault="00000000">
      <w:pPr>
        <w:rPr>
          <w:rFonts w:cs="Times New Roman"/>
        </w:rPr>
      </w:pPr>
      <w:r w:rsidRPr="00E12BEE">
        <w:rPr>
          <w:rFonts w:cs="Times New Roman"/>
        </w:rPr>
        <w:t>TCP Socket được sử dụng để truyền thông trực tiếp giữa các peer. Mỗi peer mở một TCP server bằng module net của Node.js để nhận tin nhắn. Khi cần gửi tin, peer tạo TCP client kết nối tới host và port của peer đích. TCP đảm bảo thứ tự byte trong một kết nối, nhưng không thay thế được cơ chế xác nhận ở tầng ứng dụng. Vì vậy hệ thống bổ sung ACK, timeout và retry để xác định tin nhắn đã được peer đích xử lý hay chưa.</w:t>
      </w:r>
    </w:p>
    <w:p w14:paraId="1B416A03" w14:textId="77777777" w:rsidR="00F71A8C" w:rsidRPr="00E12BEE" w:rsidRDefault="00000000">
      <w:pPr>
        <w:pStyle w:val="Heading2"/>
        <w:rPr>
          <w:rFonts w:cs="Times New Roman"/>
        </w:rPr>
      </w:pPr>
      <w:bookmarkStart w:id="10" w:name="_Toc232757714"/>
      <w:r w:rsidRPr="00E12BEE">
        <w:rPr>
          <w:rFonts w:eastAsia="Times New Roman" w:cs="Times New Roman"/>
        </w:rPr>
        <w:t>2.4. Peer Discovery và Heartbeat</w:t>
      </w:r>
      <w:bookmarkEnd w:id="10"/>
    </w:p>
    <w:p w14:paraId="378CAE09" w14:textId="77777777" w:rsidR="00F71A8C" w:rsidRPr="00E12BEE" w:rsidRDefault="00000000">
      <w:pPr>
        <w:rPr>
          <w:rFonts w:cs="Times New Roman"/>
        </w:rPr>
      </w:pPr>
      <w:r w:rsidRPr="00E12BEE">
        <w:rPr>
          <w:rFonts w:cs="Times New Roman"/>
        </w:rPr>
        <w:t xml:space="preserve">Peer discovery là cơ chế giúp một peer tìm thấy các peer khác trong mạng. Trong hệ thống này, peer khi khởi động gửi thông tin id, name, host và port đến Bootstrap Server thông qua API /register. Khi muốn gửi tin, peer gọi API /peers để lấy danh sách peer online, sau đó mở kết nối TCP trực tiếp tới peer đích. Peer duy trì trạng thái online </w:t>
      </w:r>
      <w:r w:rsidRPr="00E12BEE">
        <w:rPr>
          <w:rFonts w:cs="Times New Roman"/>
        </w:rPr>
        <w:lastRenderedPageBreak/>
        <w:t>bằng cách gửi heartbeat định kỳ 5 giây/lần. Nếu quá 15 giây không có heartbeat, Bootstrap Server coi peer đó là offline.</w:t>
      </w:r>
    </w:p>
    <w:p w14:paraId="2AFD6AE9" w14:textId="77777777" w:rsidR="00F71A8C" w:rsidRPr="00E12BEE" w:rsidRDefault="00000000">
      <w:pPr>
        <w:pStyle w:val="Heading2"/>
        <w:rPr>
          <w:rFonts w:cs="Times New Roman"/>
        </w:rPr>
      </w:pPr>
      <w:bookmarkStart w:id="11" w:name="_Toc232757715"/>
      <w:r w:rsidRPr="00E12BEE">
        <w:rPr>
          <w:rFonts w:eastAsia="Times New Roman" w:cs="Times New Roman"/>
        </w:rPr>
        <w:t>2.5. Công nghệ sử dụng</w:t>
      </w:r>
      <w:bookmarkEnd w:id="11"/>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2551"/>
        <w:gridCol w:w="4535"/>
      </w:tblGrid>
      <w:tr w:rsidR="00F71A8C" w:rsidRPr="00E12BEE" w14:paraId="1F15936A" w14:textId="77777777">
        <w:trPr>
          <w:cantSplit/>
          <w:tblHeader/>
          <w:jc w:val="center"/>
        </w:trPr>
        <w:tc>
          <w:tcPr>
            <w:tcW w:w="1984" w:type="dxa"/>
            <w:shd w:val="clear" w:color="auto" w:fill="D9D9D9"/>
            <w:vAlign w:val="center"/>
          </w:tcPr>
          <w:p w14:paraId="56FB25BD" w14:textId="77777777" w:rsidR="00F71A8C" w:rsidRPr="00E12BEE" w:rsidRDefault="00000000">
            <w:pPr>
              <w:spacing w:after="60"/>
              <w:jc w:val="center"/>
              <w:rPr>
                <w:rFonts w:cs="Times New Roman"/>
              </w:rPr>
            </w:pPr>
            <w:r w:rsidRPr="00E12BEE">
              <w:rPr>
                <w:rFonts w:cs="Times New Roman"/>
                <w:b/>
                <w:sz w:val="24"/>
              </w:rPr>
              <w:t>Thành phần</w:t>
            </w:r>
          </w:p>
        </w:tc>
        <w:tc>
          <w:tcPr>
            <w:tcW w:w="2551" w:type="dxa"/>
            <w:shd w:val="clear" w:color="auto" w:fill="D9D9D9"/>
            <w:vAlign w:val="center"/>
          </w:tcPr>
          <w:p w14:paraId="7BE3AD3B" w14:textId="77777777" w:rsidR="00F71A8C" w:rsidRPr="00E12BEE" w:rsidRDefault="00000000">
            <w:pPr>
              <w:spacing w:after="60"/>
              <w:jc w:val="center"/>
              <w:rPr>
                <w:rFonts w:cs="Times New Roman"/>
              </w:rPr>
            </w:pPr>
            <w:r w:rsidRPr="00E12BEE">
              <w:rPr>
                <w:rFonts w:cs="Times New Roman"/>
                <w:b/>
                <w:sz w:val="24"/>
              </w:rPr>
              <w:t>Công nghệ</w:t>
            </w:r>
          </w:p>
        </w:tc>
        <w:tc>
          <w:tcPr>
            <w:tcW w:w="4535" w:type="dxa"/>
            <w:shd w:val="clear" w:color="auto" w:fill="D9D9D9"/>
            <w:vAlign w:val="center"/>
          </w:tcPr>
          <w:p w14:paraId="6879AE03" w14:textId="77777777" w:rsidR="00F71A8C" w:rsidRPr="00E12BEE" w:rsidRDefault="00000000">
            <w:pPr>
              <w:spacing w:after="60"/>
              <w:jc w:val="center"/>
              <w:rPr>
                <w:rFonts w:cs="Times New Roman"/>
              </w:rPr>
            </w:pPr>
            <w:r w:rsidRPr="00E12BEE">
              <w:rPr>
                <w:rFonts w:cs="Times New Roman"/>
                <w:b/>
                <w:sz w:val="24"/>
              </w:rPr>
              <w:t>Vai trò</w:t>
            </w:r>
          </w:p>
        </w:tc>
      </w:tr>
      <w:tr w:rsidR="00F71A8C" w:rsidRPr="00E12BEE" w14:paraId="7F8B0A2E" w14:textId="77777777">
        <w:trPr>
          <w:cantSplit/>
          <w:jc w:val="center"/>
        </w:trPr>
        <w:tc>
          <w:tcPr>
            <w:tcW w:w="1984" w:type="dxa"/>
            <w:vAlign w:val="center"/>
          </w:tcPr>
          <w:p w14:paraId="19C519AF" w14:textId="77777777" w:rsidR="00F71A8C" w:rsidRPr="00E12BEE" w:rsidRDefault="00000000">
            <w:pPr>
              <w:spacing w:after="60"/>
              <w:rPr>
                <w:rFonts w:cs="Times New Roman"/>
              </w:rPr>
            </w:pPr>
            <w:r w:rsidRPr="00E12BEE">
              <w:rPr>
                <w:rFonts w:cs="Times New Roman"/>
                <w:sz w:val="24"/>
              </w:rPr>
              <w:t>Runtime</w:t>
            </w:r>
          </w:p>
        </w:tc>
        <w:tc>
          <w:tcPr>
            <w:tcW w:w="2551" w:type="dxa"/>
            <w:vAlign w:val="center"/>
          </w:tcPr>
          <w:p w14:paraId="39770FB0" w14:textId="77777777" w:rsidR="00F71A8C" w:rsidRPr="00E12BEE" w:rsidRDefault="00000000">
            <w:pPr>
              <w:spacing w:after="60"/>
              <w:rPr>
                <w:rFonts w:cs="Times New Roman"/>
              </w:rPr>
            </w:pPr>
            <w:r w:rsidRPr="00E12BEE">
              <w:rPr>
                <w:rFonts w:cs="Times New Roman"/>
                <w:sz w:val="24"/>
              </w:rPr>
              <w:t>Node.js</w:t>
            </w:r>
          </w:p>
        </w:tc>
        <w:tc>
          <w:tcPr>
            <w:tcW w:w="4535" w:type="dxa"/>
            <w:vAlign w:val="center"/>
          </w:tcPr>
          <w:p w14:paraId="27A1A6DC" w14:textId="77777777" w:rsidR="00F71A8C" w:rsidRPr="00E12BEE" w:rsidRDefault="00000000">
            <w:pPr>
              <w:spacing w:after="60"/>
              <w:rPr>
                <w:rFonts w:cs="Times New Roman"/>
              </w:rPr>
            </w:pPr>
            <w:r w:rsidRPr="00E12BEE">
              <w:rPr>
                <w:rFonts w:cs="Times New Roman"/>
                <w:sz w:val="24"/>
              </w:rPr>
              <w:t>Chạy Bootstrap Server và các Peer Node.</w:t>
            </w:r>
          </w:p>
        </w:tc>
      </w:tr>
      <w:tr w:rsidR="00F71A8C" w:rsidRPr="00E12BEE" w14:paraId="442B3B68" w14:textId="77777777">
        <w:trPr>
          <w:cantSplit/>
          <w:jc w:val="center"/>
        </w:trPr>
        <w:tc>
          <w:tcPr>
            <w:tcW w:w="1984" w:type="dxa"/>
            <w:vAlign w:val="center"/>
          </w:tcPr>
          <w:p w14:paraId="141272C3" w14:textId="77777777" w:rsidR="00F71A8C" w:rsidRPr="00E12BEE" w:rsidRDefault="00000000">
            <w:pPr>
              <w:spacing w:after="60"/>
              <w:rPr>
                <w:rFonts w:cs="Times New Roman"/>
              </w:rPr>
            </w:pPr>
            <w:r w:rsidRPr="00E12BEE">
              <w:rPr>
                <w:rFonts w:cs="Times New Roman"/>
                <w:sz w:val="24"/>
              </w:rPr>
              <w:t>Giao tiếp P2P</w:t>
            </w:r>
          </w:p>
        </w:tc>
        <w:tc>
          <w:tcPr>
            <w:tcW w:w="2551" w:type="dxa"/>
            <w:vAlign w:val="center"/>
          </w:tcPr>
          <w:p w14:paraId="22C9539F" w14:textId="77777777" w:rsidR="00F71A8C" w:rsidRPr="00E12BEE" w:rsidRDefault="00000000">
            <w:pPr>
              <w:spacing w:after="60"/>
              <w:rPr>
                <w:rFonts w:cs="Times New Roman"/>
              </w:rPr>
            </w:pPr>
            <w:r w:rsidRPr="00E12BEE">
              <w:rPr>
                <w:rFonts w:cs="Times New Roman"/>
                <w:sz w:val="24"/>
              </w:rPr>
              <w:t>TCP Socket / net module</w:t>
            </w:r>
          </w:p>
        </w:tc>
        <w:tc>
          <w:tcPr>
            <w:tcW w:w="4535" w:type="dxa"/>
            <w:vAlign w:val="center"/>
          </w:tcPr>
          <w:p w14:paraId="2099B7C1" w14:textId="77777777" w:rsidR="00F71A8C" w:rsidRPr="00E12BEE" w:rsidRDefault="00000000">
            <w:pPr>
              <w:spacing w:after="60"/>
              <w:rPr>
                <w:rFonts w:cs="Times New Roman"/>
              </w:rPr>
            </w:pPr>
            <w:r w:rsidRPr="00E12BEE">
              <w:rPr>
                <w:rFonts w:cs="Times New Roman"/>
                <w:sz w:val="24"/>
              </w:rPr>
              <w:t>Gửi nhận tin nhắn trực tiếp giữa các peer.</w:t>
            </w:r>
          </w:p>
        </w:tc>
      </w:tr>
      <w:tr w:rsidR="00F71A8C" w:rsidRPr="00E12BEE" w14:paraId="3CC84099" w14:textId="77777777">
        <w:trPr>
          <w:cantSplit/>
          <w:jc w:val="center"/>
        </w:trPr>
        <w:tc>
          <w:tcPr>
            <w:tcW w:w="1984" w:type="dxa"/>
            <w:vAlign w:val="center"/>
          </w:tcPr>
          <w:p w14:paraId="4992EBE2" w14:textId="77777777" w:rsidR="00F71A8C" w:rsidRPr="00E12BEE" w:rsidRDefault="00000000">
            <w:pPr>
              <w:spacing w:after="60"/>
              <w:rPr>
                <w:rFonts w:cs="Times New Roman"/>
              </w:rPr>
            </w:pPr>
            <w:r w:rsidRPr="00E12BEE">
              <w:rPr>
                <w:rFonts w:cs="Times New Roman"/>
                <w:sz w:val="24"/>
              </w:rPr>
              <w:t>Tracker</w:t>
            </w:r>
          </w:p>
        </w:tc>
        <w:tc>
          <w:tcPr>
            <w:tcW w:w="2551" w:type="dxa"/>
            <w:vAlign w:val="center"/>
          </w:tcPr>
          <w:p w14:paraId="2470148B" w14:textId="77777777" w:rsidR="00F71A8C" w:rsidRPr="00E12BEE" w:rsidRDefault="00000000">
            <w:pPr>
              <w:spacing w:after="60"/>
              <w:rPr>
                <w:rFonts w:cs="Times New Roman"/>
              </w:rPr>
            </w:pPr>
            <w:r w:rsidRPr="00E12BEE">
              <w:rPr>
                <w:rFonts w:cs="Times New Roman"/>
                <w:sz w:val="24"/>
              </w:rPr>
              <w:t>Express.js</w:t>
            </w:r>
          </w:p>
        </w:tc>
        <w:tc>
          <w:tcPr>
            <w:tcW w:w="4535" w:type="dxa"/>
            <w:vAlign w:val="center"/>
          </w:tcPr>
          <w:p w14:paraId="7AD0F15C" w14:textId="77777777" w:rsidR="00F71A8C" w:rsidRPr="00E12BEE" w:rsidRDefault="00000000">
            <w:pPr>
              <w:spacing w:after="60"/>
              <w:rPr>
                <w:rFonts w:cs="Times New Roman"/>
              </w:rPr>
            </w:pPr>
            <w:r w:rsidRPr="00E12BEE">
              <w:rPr>
                <w:rFonts w:cs="Times New Roman"/>
                <w:sz w:val="24"/>
              </w:rPr>
              <w:t>Xây dựng REST API phục vụ register, peers, heartbeat, leave, store.</w:t>
            </w:r>
          </w:p>
        </w:tc>
      </w:tr>
      <w:tr w:rsidR="00F71A8C" w:rsidRPr="00E12BEE" w14:paraId="6552610A" w14:textId="77777777">
        <w:trPr>
          <w:cantSplit/>
          <w:jc w:val="center"/>
        </w:trPr>
        <w:tc>
          <w:tcPr>
            <w:tcW w:w="1984" w:type="dxa"/>
            <w:vAlign w:val="center"/>
          </w:tcPr>
          <w:p w14:paraId="6962EFE4" w14:textId="77777777" w:rsidR="00F71A8C" w:rsidRPr="00E12BEE" w:rsidRDefault="00000000">
            <w:pPr>
              <w:spacing w:after="60"/>
              <w:rPr>
                <w:rFonts w:cs="Times New Roman"/>
              </w:rPr>
            </w:pPr>
            <w:r w:rsidRPr="00E12BEE">
              <w:rPr>
                <w:rFonts w:cs="Times New Roman"/>
                <w:sz w:val="24"/>
              </w:rPr>
              <w:t>Web GUI</w:t>
            </w:r>
          </w:p>
        </w:tc>
        <w:tc>
          <w:tcPr>
            <w:tcW w:w="2551" w:type="dxa"/>
            <w:vAlign w:val="center"/>
          </w:tcPr>
          <w:p w14:paraId="1399F484" w14:textId="77777777" w:rsidR="00F71A8C" w:rsidRPr="00E12BEE" w:rsidRDefault="00000000">
            <w:pPr>
              <w:spacing w:after="60"/>
              <w:rPr>
                <w:rFonts w:cs="Times New Roman"/>
              </w:rPr>
            </w:pPr>
            <w:r w:rsidRPr="00E12BEE">
              <w:rPr>
                <w:rFonts w:cs="Times New Roman"/>
                <w:sz w:val="24"/>
              </w:rPr>
              <w:t>Express.js + Socket.IO</w:t>
            </w:r>
          </w:p>
        </w:tc>
        <w:tc>
          <w:tcPr>
            <w:tcW w:w="4535" w:type="dxa"/>
            <w:vAlign w:val="center"/>
          </w:tcPr>
          <w:p w14:paraId="14463B01" w14:textId="77777777" w:rsidR="00F71A8C" w:rsidRPr="00E12BEE" w:rsidRDefault="00000000">
            <w:pPr>
              <w:spacing w:after="60"/>
              <w:rPr>
                <w:rFonts w:cs="Times New Roman"/>
              </w:rPr>
            </w:pPr>
            <w:r w:rsidRPr="00E12BEE">
              <w:rPr>
                <w:rFonts w:cs="Times New Roman"/>
                <w:sz w:val="24"/>
              </w:rPr>
              <w:t>Cung cấp giao diện web và cập nhật thời gian thực trong trình duyệt.</w:t>
            </w:r>
          </w:p>
        </w:tc>
      </w:tr>
      <w:tr w:rsidR="00F71A8C" w:rsidRPr="00E12BEE" w14:paraId="7F200368" w14:textId="77777777">
        <w:trPr>
          <w:cantSplit/>
          <w:jc w:val="center"/>
        </w:trPr>
        <w:tc>
          <w:tcPr>
            <w:tcW w:w="1984" w:type="dxa"/>
            <w:vAlign w:val="center"/>
          </w:tcPr>
          <w:p w14:paraId="2461A802" w14:textId="77777777" w:rsidR="00F71A8C" w:rsidRPr="00E12BEE" w:rsidRDefault="00000000">
            <w:pPr>
              <w:spacing w:after="60"/>
              <w:rPr>
                <w:rFonts w:cs="Times New Roman"/>
              </w:rPr>
            </w:pPr>
            <w:r w:rsidRPr="00E12BEE">
              <w:rPr>
                <w:rFonts w:cs="Times New Roman"/>
                <w:sz w:val="24"/>
              </w:rPr>
              <w:t>Mã hóa</w:t>
            </w:r>
          </w:p>
        </w:tc>
        <w:tc>
          <w:tcPr>
            <w:tcW w:w="2551" w:type="dxa"/>
            <w:vAlign w:val="center"/>
          </w:tcPr>
          <w:p w14:paraId="5177135E" w14:textId="77777777" w:rsidR="00F71A8C" w:rsidRPr="00E12BEE" w:rsidRDefault="00000000">
            <w:pPr>
              <w:spacing w:after="60"/>
              <w:rPr>
                <w:rFonts w:cs="Times New Roman"/>
              </w:rPr>
            </w:pPr>
            <w:r w:rsidRPr="00E12BEE">
              <w:rPr>
                <w:rFonts w:cs="Times New Roman"/>
                <w:sz w:val="24"/>
              </w:rPr>
              <w:t>Node.js crypto</w:t>
            </w:r>
          </w:p>
        </w:tc>
        <w:tc>
          <w:tcPr>
            <w:tcW w:w="4535" w:type="dxa"/>
            <w:vAlign w:val="center"/>
          </w:tcPr>
          <w:p w14:paraId="602ED14B" w14:textId="77777777" w:rsidR="00F71A8C" w:rsidRPr="00E12BEE" w:rsidRDefault="00000000">
            <w:pPr>
              <w:spacing w:after="60"/>
              <w:rPr>
                <w:rFonts w:cs="Times New Roman"/>
              </w:rPr>
            </w:pPr>
            <w:r w:rsidRPr="00E12BEE">
              <w:rPr>
                <w:rFonts w:cs="Times New Roman"/>
                <w:sz w:val="24"/>
              </w:rPr>
              <w:t>Mã hóa và giải mã AES-256-CBC.</w:t>
            </w:r>
          </w:p>
        </w:tc>
      </w:tr>
      <w:tr w:rsidR="00F71A8C" w:rsidRPr="00E12BEE" w14:paraId="1B7B563B" w14:textId="77777777">
        <w:trPr>
          <w:cantSplit/>
          <w:jc w:val="center"/>
        </w:trPr>
        <w:tc>
          <w:tcPr>
            <w:tcW w:w="1984" w:type="dxa"/>
            <w:vAlign w:val="center"/>
          </w:tcPr>
          <w:p w14:paraId="0A2FB2D5" w14:textId="77777777" w:rsidR="00F71A8C" w:rsidRPr="00E12BEE" w:rsidRDefault="00000000">
            <w:pPr>
              <w:spacing w:after="60"/>
              <w:rPr>
                <w:rFonts w:cs="Times New Roman"/>
              </w:rPr>
            </w:pPr>
            <w:r w:rsidRPr="00E12BEE">
              <w:rPr>
                <w:rFonts w:cs="Times New Roman"/>
                <w:sz w:val="24"/>
              </w:rPr>
              <w:t>Kiểm thử</w:t>
            </w:r>
          </w:p>
        </w:tc>
        <w:tc>
          <w:tcPr>
            <w:tcW w:w="2551" w:type="dxa"/>
            <w:vAlign w:val="center"/>
          </w:tcPr>
          <w:p w14:paraId="62EC4734" w14:textId="77777777" w:rsidR="00F71A8C" w:rsidRPr="00E12BEE" w:rsidRDefault="00000000">
            <w:pPr>
              <w:spacing w:after="60"/>
              <w:rPr>
                <w:rFonts w:cs="Times New Roman"/>
              </w:rPr>
            </w:pPr>
            <w:r w:rsidRPr="00E12BEE">
              <w:rPr>
                <w:rFonts w:cs="Times New Roman"/>
                <w:sz w:val="24"/>
              </w:rPr>
              <w:t>Node.js test script</w:t>
            </w:r>
          </w:p>
        </w:tc>
        <w:tc>
          <w:tcPr>
            <w:tcW w:w="4535" w:type="dxa"/>
            <w:vAlign w:val="center"/>
          </w:tcPr>
          <w:p w14:paraId="1D748E14" w14:textId="77777777" w:rsidR="00F71A8C" w:rsidRPr="00E12BEE" w:rsidRDefault="00000000">
            <w:pPr>
              <w:spacing w:after="60"/>
              <w:rPr>
                <w:rFonts w:cs="Times New Roman"/>
              </w:rPr>
            </w:pPr>
            <w:r w:rsidRPr="00E12BEE">
              <w:rPr>
                <w:rFonts w:cs="Times New Roman"/>
                <w:sz w:val="24"/>
              </w:rPr>
              <w:t>Chạy bộ test tự động cho API, TCP, ACK, encryption, store-and-forward và churn.</w:t>
            </w:r>
          </w:p>
        </w:tc>
      </w:tr>
    </w:tbl>
    <w:p w14:paraId="65A7DB6A" w14:textId="77777777" w:rsidR="00F71A8C" w:rsidRPr="00E12BEE" w:rsidRDefault="00F71A8C">
      <w:pPr>
        <w:rPr>
          <w:rFonts w:cs="Times New Roman"/>
        </w:rPr>
      </w:pPr>
    </w:p>
    <w:p w14:paraId="6F0D37A7" w14:textId="77777777" w:rsidR="0095380E" w:rsidRPr="00E12BEE" w:rsidRDefault="0095380E">
      <w:pPr>
        <w:spacing w:after="200" w:line="276" w:lineRule="auto"/>
        <w:jc w:val="left"/>
        <w:rPr>
          <w:rFonts w:cs="Times New Roman"/>
          <w:b/>
          <w:bCs/>
          <w:color w:val="000000"/>
          <w:sz w:val="32"/>
          <w:szCs w:val="28"/>
        </w:rPr>
      </w:pPr>
      <w:r w:rsidRPr="00E12BEE">
        <w:rPr>
          <w:rFonts w:cs="Times New Roman"/>
        </w:rPr>
        <w:br w:type="page"/>
      </w:r>
    </w:p>
    <w:p w14:paraId="7399645F" w14:textId="6CA0C75D" w:rsidR="00F71A8C" w:rsidRPr="00E12BEE" w:rsidRDefault="00000000" w:rsidP="003707E2">
      <w:pPr>
        <w:pStyle w:val="Heading1"/>
        <w:rPr>
          <w:rFonts w:cs="Times New Roman"/>
        </w:rPr>
      </w:pPr>
      <w:bookmarkStart w:id="12" w:name="_Toc232757716"/>
      <w:r w:rsidRPr="00E12BEE">
        <w:rPr>
          <w:rFonts w:eastAsia="Times New Roman" w:cs="Times New Roman"/>
        </w:rPr>
        <w:lastRenderedPageBreak/>
        <w:t>CHƯƠNG 3. PHÂN TÍCH YÊU CẦU HỆ THỐNG</w:t>
      </w:r>
      <w:bookmarkEnd w:id="12"/>
    </w:p>
    <w:p w14:paraId="5EAC7BCF" w14:textId="77777777" w:rsidR="00F71A8C" w:rsidRPr="00E12BEE" w:rsidRDefault="00000000">
      <w:pPr>
        <w:pStyle w:val="Heading2"/>
        <w:rPr>
          <w:rFonts w:cs="Times New Roman"/>
        </w:rPr>
      </w:pPr>
      <w:bookmarkStart w:id="13" w:name="_Toc232757717"/>
      <w:r w:rsidRPr="00E12BEE">
        <w:rPr>
          <w:rFonts w:eastAsia="Times New Roman" w:cs="Times New Roman"/>
        </w:rPr>
        <w:t>3.1. Yêu cầu chức năng theo đề bài</w:t>
      </w:r>
      <w:bookmarkEnd w:id="13"/>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7"/>
        <w:gridCol w:w="2835"/>
        <w:gridCol w:w="4819"/>
      </w:tblGrid>
      <w:tr w:rsidR="00F71A8C" w:rsidRPr="00E12BEE" w14:paraId="3A855D3A" w14:textId="77777777">
        <w:trPr>
          <w:cantSplit/>
          <w:tblHeader/>
          <w:jc w:val="center"/>
        </w:trPr>
        <w:tc>
          <w:tcPr>
            <w:tcW w:w="1417" w:type="dxa"/>
            <w:shd w:val="clear" w:color="auto" w:fill="D9D9D9"/>
            <w:vAlign w:val="center"/>
          </w:tcPr>
          <w:p w14:paraId="1A16923D" w14:textId="77777777" w:rsidR="00F71A8C" w:rsidRPr="00E12BEE" w:rsidRDefault="00000000">
            <w:pPr>
              <w:spacing w:after="60"/>
              <w:jc w:val="center"/>
              <w:rPr>
                <w:rFonts w:cs="Times New Roman"/>
              </w:rPr>
            </w:pPr>
            <w:r w:rsidRPr="00E12BEE">
              <w:rPr>
                <w:rFonts w:cs="Times New Roman"/>
                <w:b/>
                <w:sz w:val="24"/>
              </w:rPr>
              <w:t>Mã yêu cầu</w:t>
            </w:r>
          </w:p>
        </w:tc>
        <w:tc>
          <w:tcPr>
            <w:tcW w:w="2835" w:type="dxa"/>
            <w:shd w:val="clear" w:color="auto" w:fill="D9D9D9"/>
            <w:vAlign w:val="center"/>
          </w:tcPr>
          <w:p w14:paraId="6EF4E00F" w14:textId="77777777" w:rsidR="00F71A8C" w:rsidRPr="00E12BEE" w:rsidRDefault="00000000">
            <w:pPr>
              <w:spacing w:after="60"/>
              <w:jc w:val="center"/>
              <w:rPr>
                <w:rFonts w:cs="Times New Roman"/>
              </w:rPr>
            </w:pPr>
            <w:r w:rsidRPr="00E12BEE">
              <w:rPr>
                <w:rFonts w:cs="Times New Roman"/>
                <w:b/>
                <w:sz w:val="24"/>
              </w:rPr>
              <w:t>Nội dung yêu cầu</w:t>
            </w:r>
          </w:p>
        </w:tc>
        <w:tc>
          <w:tcPr>
            <w:tcW w:w="4819" w:type="dxa"/>
            <w:shd w:val="clear" w:color="auto" w:fill="D9D9D9"/>
            <w:vAlign w:val="center"/>
          </w:tcPr>
          <w:p w14:paraId="43449E9A" w14:textId="77777777" w:rsidR="00F71A8C" w:rsidRPr="00E12BEE" w:rsidRDefault="00000000">
            <w:pPr>
              <w:spacing w:after="60"/>
              <w:jc w:val="center"/>
              <w:rPr>
                <w:rFonts w:cs="Times New Roman"/>
              </w:rPr>
            </w:pPr>
            <w:r w:rsidRPr="00E12BEE">
              <w:rPr>
                <w:rFonts w:cs="Times New Roman"/>
                <w:b/>
                <w:sz w:val="24"/>
              </w:rPr>
              <w:t>Cách hệ thống đáp ứng</w:t>
            </w:r>
          </w:p>
        </w:tc>
      </w:tr>
      <w:tr w:rsidR="00F71A8C" w:rsidRPr="00E12BEE" w14:paraId="04AD9571" w14:textId="77777777">
        <w:trPr>
          <w:cantSplit/>
          <w:jc w:val="center"/>
        </w:trPr>
        <w:tc>
          <w:tcPr>
            <w:tcW w:w="1417" w:type="dxa"/>
            <w:vAlign w:val="center"/>
          </w:tcPr>
          <w:p w14:paraId="29564766" w14:textId="77777777" w:rsidR="00F71A8C" w:rsidRPr="00E12BEE" w:rsidRDefault="00000000">
            <w:pPr>
              <w:spacing w:after="60"/>
              <w:rPr>
                <w:rFonts w:cs="Times New Roman"/>
              </w:rPr>
            </w:pPr>
            <w:r w:rsidRPr="00E12BEE">
              <w:rPr>
                <w:rFonts w:cs="Times New Roman"/>
                <w:sz w:val="24"/>
              </w:rPr>
              <w:t>FR1</w:t>
            </w:r>
          </w:p>
        </w:tc>
        <w:tc>
          <w:tcPr>
            <w:tcW w:w="2835" w:type="dxa"/>
            <w:vAlign w:val="center"/>
          </w:tcPr>
          <w:p w14:paraId="6DFDD8E9" w14:textId="77777777" w:rsidR="00F71A8C" w:rsidRPr="00E12BEE" w:rsidRDefault="00000000">
            <w:pPr>
              <w:spacing w:after="60"/>
              <w:rPr>
                <w:rFonts w:cs="Times New Roman"/>
              </w:rPr>
            </w:pPr>
            <w:r w:rsidRPr="00E12BEE">
              <w:rPr>
                <w:rFonts w:cs="Times New Roman"/>
                <w:sz w:val="24"/>
              </w:rPr>
              <w:t>Tham gia mạng P2P</w:t>
            </w:r>
          </w:p>
        </w:tc>
        <w:tc>
          <w:tcPr>
            <w:tcW w:w="4819" w:type="dxa"/>
            <w:vAlign w:val="center"/>
          </w:tcPr>
          <w:p w14:paraId="3E776013" w14:textId="77777777" w:rsidR="00F71A8C" w:rsidRPr="00E12BEE" w:rsidRDefault="00000000">
            <w:pPr>
              <w:spacing w:after="60"/>
              <w:rPr>
                <w:rFonts w:cs="Times New Roman"/>
              </w:rPr>
            </w:pPr>
            <w:r w:rsidRPr="00E12BEE">
              <w:rPr>
                <w:rFonts w:cs="Times New Roman"/>
                <w:sz w:val="24"/>
              </w:rPr>
              <w:t>Peer đăng ký với Bootstrap Server thông qua POST /register và được đưa vào danh sách peer online.</w:t>
            </w:r>
          </w:p>
        </w:tc>
      </w:tr>
      <w:tr w:rsidR="00F71A8C" w:rsidRPr="00E12BEE" w14:paraId="3D71D719" w14:textId="77777777">
        <w:trPr>
          <w:cantSplit/>
          <w:jc w:val="center"/>
        </w:trPr>
        <w:tc>
          <w:tcPr>
            <w:tcW w:w="1417" w:type="dxa"/>
            <w:vAlign w:val="center"/>
          </w:tcPr>
          <w:p w14:paraId="124AD00B" w14:textId="77777777" w:rsidR="00F71A8C" w:rsidRPr="00E12BEE" w:rsidRDefault="00000000">
            <w:pPr>
              <w:spacing w:after="60"/>
              <w:rPr>
                <w:rFonts w:cs="Times New Roman"/>
              </w:rPr>
            </w:pPr>
            <w:r w:rsidRPr="00E12BEE">
              <w:rPr>
                <w:rFonts w:cs="Times New Roman"/>
                <w:sz w:val="24"/>
              </w:rPr>
              <w:t>FR2</w:t>
            </w:r>
          </w:p>
        </w:tc>
        <w:tc>
          <w:tcPr>
            <w:tcW w:w="2835" w:type="dxa"/>
            <w:vAlign w:val="center"/>
          </w:tcPr>
          <w:p w14:paraId="5B1BEE1E" w14:textId="77777777" w:rsidR="00F71A8C" w:rsidRPr="00E12BEE" w:rsidRDefault="00000000">
            <w:pPr>
              <w:spacing w:after="60"/>
              <w:rPr>
                <w:rFonts w:cs="Times New Roman"/>
              </w:rPr>
            </w:pPr>
            <w:r w:rsidRPr="00E12BEE">
              <w:rPr>
                <w:rFonts w:cs="Times New Roman"/>
                <w:sz w:val="24"/>
              </w:rPr>
              <w:t>Chat trực tiếp giữa các peer</w:t>
            </w:r>
          </w:p>
        </w:tc>
        <w:tc>
          <w:tcPr>
            <w:tcW w:w="4819" w:type="dxa"/>
            <w:vAlign w:val="center"/>
          </w:tcPr>
          <w:p w14:paraId="598AD09C" w14:textId="77777777" w:rsidR="00F71A8C" w:rsidRPr="00E12BEE" w:rsidRDefault="00000000">
            <w:pPr>
              <w:spacing w:after="60"/>
              <w:rPr>
                <w:rFonts w:cs="Times New Roman"/>
              </w:rPr>
            </w:pPr>
            <w:r w:rsidRPr="00E12BEE">
              <w:rPr>
                <w:rFonts w:cs="Times New Roman"/>
                <w:sz w:val="24"/>
              </w:rPr>
              <w:t>Peer gửi tin trực tiếp tới peer đích bằng TCP Socket dựa trên host:port lấy từ /peers.</w:t>
            </w:r>
          </w:p>
        </w:tc>
      </w:tr>
      <w:tr w:rsidR="00F71A8C" w:rsidRPr="00E12BEE" w14:paraId="4622AEA3" w14:textId="77777777">
        <w:trPr>
          <w:cantSplit/>
          <w:jc w:val="center"/>
        </w:trPr>
        <w:tc>
          <w:tcPr>
            <w:tcW w:w="1417" w:type="dxa"/>
            <w:vAlign w:val="center"/>
          </w:tcPr>
          <w:p w14:paraId="5355BF89" w14:textId="77777777" w:rsidR="00F71A8C" w:rsidRPr="00E12BEE" w:rsidRDefault="00000000">
            <w:pPr>
              <w:spacing w:after="60"/>
              <w:rPr>
                <w:rFonts w:cs="Times New Roman"/>
              </w:rPr>
            </w:pPr>
            <w:r w:rsidRPr="00E12BEE">
              <w:rPr>
                <w:rFonts w:cs="Times New Roman"/>
                <w:sz w:val="24"/>
              </w:rPr>
              <w:t>FR3</w:t>
            </w:r>
          </w:p>
        </w:tc>
        <w:tc>
          <w:tcPr>
            <w:tcW w:w="2835" w:type="dxa"/>
            <w:vAlign w:val="center"/>
          </w:tcPr>
          <w:p w14:paraId="1BA1C25D" w14:textId="77777777" w:rsidR="00F71A8C" w:rsidRPr="00E12BEE" w:rsidRDefault="00000000">
            <w:pPr>
              <w:spacing w:after="60"/>
              <w:rPr>
                <w:rFonts w:cs="Times New Roman"/>
              </w:rPr>
            </w:pPr>
            <w:r w:rsidRPr="00E12BEE">
              <w:rPr>
                <w:rFonts w:cs="Times New Roman"/>
                <w:sz w:val="24"/>
              </w:rPr>
              <w:t>Chat nhóm</w:t>
            </w:r>
          </w:p>
        </w:tc>
        <w:tc>
          <w:tcPr>
            <w:tcW w:w="4819" w:type="dxa"/>
            <w:vAlign w:val="center"/>
          </w:tcPr>
          <w:p w14:paraId="27AA2A3A" w14:textId="77777777" w:rsidR="00F71A8C" w:rsidRPr="00E12BEE" w:rsidRDefault="00000000">
            <w:pPr>
              <w:spacing w:after="60"/>
              <w:rPr>
                <w:rFonts w:cs="Times New Roman"/>
              </w:rPr>
            </w:pPr>
            <w:r w:rsidRPr="00E12BEE">
              <w:rPr>
                <w:rFonts w:cs="Times New Roman"/>
                <w:sz w:val="24"/>
              </w:rPr>
              <w:t>Lệnh /group gửi cùng một nội dung tới nhiều peer được chỉ định; mỗi peer nhận và ACK riêng.</w:t>
            </w:r>
          </w:p>
        </w:tc>
      </w:tr>
      <w:tr w:rsidR="00F71A8C" w:rsidRPr="00E12BEE" w14:paraId="56FB76D9" w14:textId="77777777">
        <w:trPr>
          <w:cantSplit/>
          <w:jc w:val="center"/>
        </w:trPr>
        <w:tc>
          <w:tcPr>
            <w:tcW w:w="1417" w:type="dxa"/>
            <w:vAlign w:val="center"/>
          </w:tcPr>
          <w:p w14:paraId="3B928C91" w14:textId="77777777" w:rsidR="00F71A8C" w:rsidRPr="00E12BEE" w:rsidRDefault="00000000">
            <w:pPr>
              <w:spacing w:after="60"/>
              <w:rPr>
                <w:rFonts w:cs="Times New Roman"/>
              </w:rPr>
            </w:pPr>
            <w:r w:rsidRPr="00E12BEE">
              <w:rPr>
                <w:rFonts w:cs="Times New Roman"/>
                <w:sz w:val="24"/>
              </w:rPr>
              <w:t>FR4</w:t>
            </w:r>
          </w:p>
        </w:tc>
        <w:tc>
          <w:tcPr>
            <w:tcW w:w="2835" w:type="dxa"/>
            <w:vAlign w:val="center"/>
          </w:tcPr>
          <w:p w14:paraId="002758FE" w14:textId="77777777" w:rsidR="00F71A8C" w:rsidRPr="00E12BEE" w:rsidRDefault="00000000">
            <w:pPr>
              <w:spacing w:after="60"/>
              <w:rPr>
                <w:rFonts w:cs="Times New Roman"/>
              </w:rPr>
            </w:pPr>
            <w:r w:rsidRPr="00E12BEE">
              <w:rPr>
                <w:rFonts w:cs="Times New Roman"/>
                <w:sz w:val="24"/>
              </w:rPr>
              <w:t>Peer discovery</w:t>
            </w:r>
          </w:p>
        </w:tc>
        <w:tc>
          <w:tcPr>
            <w:tcW w:w="4819" w:type="dxa"/>
            <w:vAlign w:val="center"/>
          </w:tcPr>
          <w:p w14:paraId="008DB23D" w14:textId="77777777" w:rsidR="00F71A8C" w:rsidRPr="00E12BEE" w:rsidRDefault="00000000">
            <w:pPr>
              <w:spacing w:after="60"/>
              <w:rPr>
                <w:rFonts w:cs="Times New Roman"/>
              </w:rPr>
            </w:pPr>
            <w:r w:rsidRPr="00E12BEE">
              <w:rPr>
                <w:rFonts w:cs="Times New Roman"/>
                <w:sz w:val="24"/>
              </w:rPr>
              <w:t>Peer mới gọi /peers để tìm các peer khác trong mạng.</w:t>
            </w:r>
          </w:p>
        </w:tc>
      </w:tr>
      <w:tr w:rsidR="00F71A8C" w:rsidRPr="00E12BEE" w14:paraId="412A8421" w14:textId="77777777">
        <w:trPr>
          <w:cantSplit/>
          <w:jc w:val="center"/>
        </w:trPr>
        <w:tc>
          <w:tcPr>
            <w:tcW w:w="1417" w:type="dxa"/>
            <w:vAlign w:val="center"/>
          </w:tcPr>
          <w:p w14:paraId="080B3CE3" w14:textId="77777777" w:rsidR="00F71A8C" w:rsidRPr="00E12BEE" w:rsidRDefault="00000000">
            <w:pPr>
              <w:spacing w:after="60"/>
              <w:rPr>
                <w:rFonts w:cs="Times New Roman"/>
              </w:rPr>
            </w:pPr>
            <w:r w:rsidRPr="00E12BEE">
              <w:rPr>
                <w:rFonts w:cs="Times New Roman"/>
                <w:sz w:val="24"/>
              </w:rPr>
              <w:t>FR5</w:t>
            </w:r>
          </w:p>
        </w:tc>
        <w:tc>
          <w:tcPr>
            <w:tcW w:w="2835" w:type="dxa"/>
            <w:vAlign w:val="center"/>
          </w:tcPr>
          <w:p w14:paraId="322B854A" w14:textId="77777777" w:rsidR="00F71A8C" w:rsidRPr="00E12BEE" w:rsidRDefault="00000000">
            <w:pPr>
              <w:spacing w:after="60"/>
              <w:rPr>
                <w:rFonts w:cs="Times New Roman"/>
              </w:rPr>
            </w:pPr>
            <w:r w:rsidRPr="00E12BEE">
              <w:rPr>
                <w:rFonts w:cs="Times New Roman"/>
                <w:sz w:val="24"/>
              </w:rPr>
              <w:t>Trạng thái online/offline</w:t>
            </w:r>
          </w:p>
        </w:tc>
        <w:tc>
          <w:tcPr>
            <w:tcW w:w="4819" w:type="dxa"/>
            <w:vAlign w:val="center"/>
          </w:tcPr>
          <w:p w14:paraId="4AA543E5" w14:textId="77777777" w:rsidR="00F71A8C" w:rsidRPr="00E12BEE" w:rsidRDefault="00000000">
            <w:pPr>
              <w:spacing w:after="60"/>
              <w:rPr>
                <w:rFonts w:cs="Times New Roman"/>
              </w:rPr>
            </w:pPr>
            <w:r w:rsidRPr="00E12BEE">
              <w:rPr>
                <w:rFonts w:cs="Times New Roman"/>
                <w:sz w:val="24"/>
              </w:rPr>
              <w:t>Heartbeat 5 giây/lần, timeout 15 giây, /leave khi rời mạng chủ động.</w:t>
            </w:r>
          </w:p>
        </w:tc>
      </w:tr>
      <w:tr w:rsidR="00F71A8C" w:rsidRPr="00E12BEE" w14:paraId="2CF13D90" w14:textId="77777777">
        <w:trPr>
          <w:cantSplit/>
          <w:jc w:val="center"/>
        </w:trPr>
        <w:tc>
          <w:tcPr>
            <w:tcW w:w="1417" w:type="dxa"/>
            <w:vAlign w:val="center"/>
          </w:tcPr>
          <w:p w14:paraId="171BBAF6" w14:textId="77777777" w:rsidR="00F71A8C" w:rsidRPr="00E12BEE" w:rsidRDefault="00000000">
            <w:pPr>
              <w:spacing w:after="60"/>
              <w:rPr>
                <w:rFonts w:cs="Times New Roman"/>
              </w:rPr>
            </w:pPr>
            <w:r w:rsidRPr="00E12BEE">
              <w:rPr>
                <w:rFonts w:cs="Times New Roman"/>
                <w:sz w:val="24"/>
              </w:rPr>
              <w:t>FR6</w:t>
            </w:r>
          </w:p>
        </w:tc>
        <w:tc>
          <w:tcPr>
            <w:tcW w:w="2835" w:type="dxa"/>
            <w:vAlign w:val="center"/>
          </w:tcPr>
          <w:p w14:paraId="1DE02219" w14:textId="77777777" w:rsidR="00F71A8C" w:rsidRPr="00E12BEE" w:rsidRDefault="00000000">
            <w:pPr>
              <w:spacing w:after="60"/>
              <w:rPr>
                <w:rFonts w:cs="Times New Roman"/>
              </w:rPr>
            </w:pPr>
            <w:r w:rsidRPr="00E12BEE">
              <w:rPr>
                <w:rFonts w:cs="Times New Roman"/>
                <w:sz w:val="24"/>
              </w:rPr>
              <w:t>Truyền tin đáng tin cậy</w:t>
            </w:r>
          </w:p>
        </w:tc>
        <w:tc>
          <w:tcPr>
            <w:tcW w:w="4819" w:type="dxa"/>
            <w:vAlign w:val="center"/>
          </w:tcPr>
          <w:p w14:paraId="3A88CB6F" w14:textId="77777777" w:rsidR="00F71A8C" w:rsidRPr="00E12BEE" w:rsidRDefault="00000000">
            <w:pPr>
              <w:spacing w:after="60"/>
              <w:rPr>
                <w:rFonts w:cs="Times New Roman"/>
              </w:rPr>
            </w:pPr>
            <w:r w:rsidRPr="00E12BEE">
              <w:rPr>
                <w:rFonts w:cs="Times New Roman"/>
                <w:sz w:val="24"/>
              </w:rPr>
              <w:t>ACK + timeout 5 giây + retry tối đa 3 lần; hết retry thì failed/store-and-forward.</w:t>
            </w:r>
          </w:p>
        </w:tc>
      </w:tr>
    </w:tbl>
    <w:p w14:paraId="3DD387CB" w14:textId="77777777" w:rsidR="00F71A8C" w:rsidRPr="00E12BEE" w:rsidRDefault="00F71A8C">
      <w:pPr>
        <w:rPr>
          <w:rFonts w:cs="Times New Roman"/>
        </w:rPr>
      </w:pPr>
    </w:p>
    <w:p w14:paraId="770D3F59" w14:textId="77777777" w:rsidR="00F71A8C" w:rsidRPr="00E12BEE" w:rsidRDefault="00000000">
      <w:pPr>
        <w:pStyle w:val="Heading2"/>
        <w:rPr>
          <w:rFonts w:cs="Times New Roman"/>
        </w:rPr>
      </w:pPr>
      <w:bookmarkStart w:id="14" w:name="_Toc232757718"/>
      <w:r w:rsidRPr="00E12BEE">
        <w:rPr>
          <w:rFonts w:eastAsia="Times New Roman" w:cs="Times New Roman"/>
        </w:rPr>
        <w:t>3.2. Yêu cầu kỹ thuật</w:t>
      </w:r>
      <w:bookmarkEnd w:id="14"/>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2"/>
        <w:gridCol w:w="5669"/>
      </w:tblGrid>
      <w:tr w:rsidR="00F71A8C" w:rsidRPr="00E12BEE" w14:paraId="0D76EFE6" w14:textId="77777777">
        <w:trPr>
          <w:cantSplit/>
          <w:tblHeader/>
          <w:jc w:val="center"/>
        </w:trPr>
        <w:tc>
          <w:tcPr>
            <w:tcW w:w="3402" w:type="dxa"/>
            <w:shd w:val="clear" w:color="auto" w:fill="D9D9D9"/>
            <w:vAlign w:val="center"/>
          </w:tcPr>
          <w:p w14:paraId="524439E8" w14:textId="77777777" w:rsidR="00F71A8C" w:rsidRPr="00E12BEE" w:rsidRDefault="00000000">
            <w:pPr>
              <w:spacing w:after="60"/>
              <w:jc w:val="center"/>
              <w:rPr>
                <w:rFonts w:cs="Times New Roman"/>
              </w:rPr>
            </w:pPr>
            <w:r w:rsidRPr="00E12BEE">
              <w:rPr>
                <w:rFonts w:cs="Times New Roman"/>
                <w:b/>
                <w:sz w:val="24"/>
              </w:rPr>
              <w:t>Yêu cầu kỹ thuật</w:t>
            </w:r>
          </w:p>
        </w:tc>
        <w:tc>
          <w:tcPr>
            <w:tcW w:w="5669" w:type="dxa"/>
            <w:shd w:val="clear" w:color="auto" w:fill="D9D9D9"/>
            <w:vAlign w:val="center"/>
          </w:tcPr>
          <w:p w14:paraId="1E6E6DCC" w14:textId="77777777" w:rsidR="00F71A8C" w:rsidRPr="00E12BEE" w:rsidRDefault="00000000">
            <w:pPr>
              <w:spacing w:after="60"/>
              <w:jc w:val="center"/>
              <w:rPr>
                <w:rFonts w:cs="Times New Roman"/>
              </w:rPr>
            </w:pPr>
            <w:r w:rsidRPr="00E12BEE">
              <w:rPr>
                <w:rFonts w:cs="Times New Roman"/>
                <w:b/>
                <w:sz w:val="24"/>
              </w:rPr>
              <w:t>Hiện thực trong hệ thống</w:t>
            </w:r>
          </w:p>
        </w:tc>
      </w:tr>
      <w:tr w:rsidR="00F71A8C" w:rsidRPr="00E12BEE" w14:paraId="6EE3235E" w14:textId="77777777">
        <w:trPr>
          <w:cantSplit/>
          <w:jc w:val="center"/>
        </w:trPr>
        <w:tc>
          <w:tcPr>
            <w:tcW w:w="3402" w:type="dxa"/>
            <w:vAlign w:val="center"/>
          </w:tcPr>
          <w:p w14:paraId="26DDF44B" w14:textId="77777777" w:rsidR="00F71A8C" w:rsidRPr="00E12BEE" w:rsidRDefault="00000000">
            <w:pPr>
              <w:spacing w:after="60"/>
              <w:rPr>
                <w:rFonts w:cs="Times New Roman"/>
              </w:rPr>
            </w:pPr>
            <w:r w:rsidRPr="00E12BEE">
              <w:rPr>
                <w:rFonts w:cs="Times New Roman"/>
                <w:sz w:val="24"/>
              </w:rPr>
              <w:t>Giao tiếp mạng bằng TCP socket hoặc tương đương</w:t>
            </w:r>
          </w:p>
        </w:tc>
        <w:tc>
          <w:tcPr>
            <w:tcW w:w="5669" w:type="dxa"/>
            <w:vAlign w:val="center"/>
          </w:tcPr>
          <w:p w14:paraId="2BF19B64" w14:textId="77777777" w:rsidR="00F71A8C" w:rsidRPr="00E12BEE" w:rsidRDefault="00000000">
            <w:pPr>
              <w:spacing w:after="60"/>
              <w:rPr>
                <w:rFonts w:cs="Times New Roman"/>
              </w:rPr>
            </w:pPr>
            <w:r w:rsidRPr="00E12BEE">
              <w:rPr>
                <w:rFonts w:cs="Times New Roman"/>
                <w:sz w:val="24"/>
              </w:rPr>
              <w:t>Dùng TCP Socket thông qua module net của Node.js cho đường truyền chính giữa các peer.</w:t>
            </w:r>
          </w:p>
        </w:tc>
      </w:tr>
      <w:tr w:rsidR="00F71A8C" w:rsidRPr="00E12BEE" w14:paraId="4CF5C851" w14:textId="77777777">
        <w:trPr>
          <w:cantSplit/>
          <w:jc w:val="center"/>
        </w:trPr>
        <w:tc>
          <w:tcPr>
            <w:tcW w:w="3402" w:type="dxa"/>
            <w:vAlign w:val="center"/>
          </w:tcPr>
          <w:p w14:paraId="1AD0B766" w14:textId="77777777" w:rsidR="00F71A8C" w:rsidRPr="00E12BEE" w:rsidRDefault="00000000">
            <w:pPr>
              <w:spacing w:after="60"/>
              <w:rPr>
                <w:rFonts w:cs="Times New Roman"/>
              </w:rPr>
            </w:pPr>
            <w:r w:rsidRPr="00E12BEE">
              <w:rPr>
                <w:rFonts w:cs="Times New Roman"/>
                <w:sz w:val="24"/>
              </w:rPr>
              <w:t>Mỗi peer gửi và nhận tin đồng thời</w:t>
            </w:r>
          </w:p>
        </w:tc>
        <w:tc>
          <w:tcPr>
            <w:tcW w:w="5669" w:type="dxa"/>
            <w:vAlign w:val="center"/>
          </w:tcPr>
          <w:p w14:paraId="54188D69" w14:textId="77777777" w:rsidR="00F71A8C" w:rsidRPr="00E12BEE" w:rsidRDefault="00000000">
            <w:pPr>
              <w:spacing w:after="60"/>
              <w:rPr>
                <w:rFonts w:cs="Times New Roman"/>
              </w:rPr>
            </w:pPr>
            <w:r w:rsidRPr="00E12BEE">
              <w:rPr>
                <w:rFonts w:cs="Times New Roman"/>
                <w:sz w:val="24"/>
              </w:rPr>
              <w:t>Mỗi peer có TCP server để nhận tin và TCP client để gửi tin; các hoạt động được xử lý bất đồng bộ.</w:t>
            </w:r>
          </w:p>
        </w:tc>
      </w:tr>
      <w:tr w:rsidR="00F71A8C" w:rsidRPr="00E12BEE" w14:paraId="24DB447A" w14:textId="77777777">
        <w:trPr>
          <w:cantSplit/>
          <w:jc w:val="center"/>
        </w:trPr>
        <w:tc>
          <w:tcPr>
            <w:tcW w:w="3402" w:type="dxa"/>
            <w:vAlign w:val="center"/>
          </w:tcPr>
          <w:p w14:paraId="0C1296BB" w14:textId="77777777" w:rsidR="00F71A8C" w:rsidRPr="00E12BEE" w:rsidRDefault="00000000">
            <w:pPr>
              <w:spacing w:after="60"/>
              <w:rPr>
                <w:rFonts w:cs="Times New Roman"/>
              </w:rPr>
            </w:pPr>
            <w:r w:rsidRPr="00E12BEE">
              <w:rPr>
                <w:rFonts w:cs="Times New Roman"/>
                <w:sz w:val="24"/>
              </w:rPr>
              <w:t>Xử lý nhiều kết nối cùng lúc</w:t>
            </w:r>
          </w:p>
        </w:tc>
        <w:tc>
          <w:tcPr>
            <w:tcW w:w="5669" w:type="dxa"/>
            <w:vAlign w:val="center"/>
          </w:tcPr>
          <w:p w14:paraId="402D4C77" w14:textId="77777777" w:rsidR="00F71A8C" w:rsidRPr="00E12BEE" w:rsidRDefault="00000000">
            <w:pPr>
              <w:spacing w:after="60"/>
              <w:rPr>
                <w:rFonts w:cs="Times New Roman"/>
              </w:rPr>
            </w:pPr>
            <w:r w:rsidRPr="00E12BEE">
              <w:rPr>
                <w:rFonts w:cs="Times New Roman"/>
                <w:sz w:val="24"/>
              </w:rPr>
              <w:t>TCP server của peer có thể tiếp nhận nhiều socket connection từ các peer khác.</w:t>
            </w:r>
          </w:p>
        </w:tc>
      </w:tr>
      <w:tr w:rsidR="00F71A8C" w:rsidRPr="00E12BEE" w14:paraId="76B6311B" w14:textId="77777777">
        <w:trPr>
          <w:cantSplit/>
          <w:jc w:val="center"/>
        </w:trPr>
        <w:tc>
          <w:tcPr>
            <w:tcW w:w="3402" w:type="dxa"/>
            <w:vAlign w:val="center"/>
          </w:tcPr>
          <w:p w14:paraId="0ADECE98" w14:textId="77777777" w:rsidR="00F71A8C" w:rsidRPr="00E12BEE" w:rsidRDefault="00000000">
            <w:pPr>
              <w:spacing w:after="60"/>
              <w:rPr>
                <w:rFonts w:cs="Times New Roman"/>
              </w:rPr>
            </w:pPr>
            <w:r w:rsidRPr="00E12BEE">
              <w:rPr>
                <w:rFonts w:cs="Times New Roman"/>
                <w:sz w:val="24"/>
              </w:rPr>
              <w:lastRenderedPageBreak/>
              <w:t>Quản lý danh sách peer đang kết nối</w:t>
            </w:r>
          </w:p>
        </w:tc>
        <w:tc>
          <w:tcPr>
            <w:tcW w:w="5669" w:type="dxa"/>
            <w:vAlign w:val="center"/>
          </w:tcPr>
          <w:p w14:paraId="20A861A1" w14:textId="77777777" w:rsidR="00F71A8C" w:rsidRPr="00E12BEE" w:rsidRDefault="00000000">
            <w:pPr>
              <w:spacing w:after="60"/>
              <w:rPr>
                <w:rFonts w:cs="Times New Roman"/>
              </w:rPr>
            </w:pPr>
            <w:r w:rsidRPr="00E12BEE">
              <w:rPr>
                <w:rFonts w:cs="Times New Roman"/>
                <w:sz w:val="24"/>
              </w:rPr>
              <w:t>Bootstrap Server duy trì peer registry dạng Map và cập nhật bằng register/heartbeat/leave/timeout.</w:t>
            </w:r>
          </w:p>
        </w:tc>
      </w:tr>
      <w:tr w:rsidR="00F71A8C" w:rsidRPr="00E12BEE" w14:paraId="7B76CF47" w14:textId="77777777">
        <w:trPr>
          <w:cantSplit/>
          <w:jc w:val="center"/>
        </w:trPr>
        <w:tc>
          <w:tcPr>
            <w:tcW w:w="3402" w:type="dxa"/>
            <w:vAlign w:val="center"/>
          </w:tcPr>
          <w:p w14:paraId="4686CDEC" w14:textId="77777777" w:rsidR="00F71A8C" w:rsidRPr="00E12BEE" w:rsidRDefault="00000000">
            <w:pPr>
              <w:spacing w:after="60"/>
              <w:rPr>
                <w:rFonts w:cs="Times New Roman"/>
              </w:rPr>
            </w:pPr>
            <w:r w:rsidRPr="00E12BEE">
              <w:rPr>
                <w:rFonts w:cs="Times New Roman"/>
                <w:sz w:val="24"/>
              </w:rPr>
              <w:t>Có Peer Node</w:t>
            </w:r>
          </w:p>
        </w:tc>
        <w:tc>
          <w:tcPr>
            <w:tcW w:w="5669" w:type="dxa"/>
            <w:vAlign w:val="center"/>
          </w:tcPr>
          <w:p w14:paraId="3C96ACFA" w14:textId="77777777" w:rsidR="00F71A8C" w:rsidRPr="00E12BEE" w:rsidRDefault="00000000">
            <w:pPr>
              <w:spacing w:after="60"/>
              <w:rPr>
                <w:rFonts w:cs="Times New Roman"/>
              </w:rPr>
            </w:pPr>
            <w:r w:rsidRPr="00E12BEE">
              <w:rPr>
                <w:rFonts w:cs="Times New Roman"/>
                <w:sz w:val="24"/>
              </w:rPr>
              <w:t>peer.js và các module liên quan đóng vai trò peer độc lập.</w:t>
            </w:r>
          </w:p>
        </w:tc>
      </w:tr>
      <w:tr w:rsidR="00F71A8C" w:rsidRPr="00E12BEE" w14:paraId="1E2019DF" w14:textId="77777777">
        <w:trPr>
          <w:cantSplit/>
          <w:jc w:val="center"/>
        </w:trPr>
        <w:tc>
          <w:tcPr>
            <w:tcW w:w="3402" w:type="dxa"/>
            <w:vAlign w:val="center"/>
          </w:tcPr>
          <w:p w14:paraId="17FADC8B" w14:textId="77777777" w:rsidR="00F71A8C" w:rsidRPr="00E12BEE" w:rsidRDefault="00000000">
            <w:pPr>
              <w:spacing w:after="60"/>
              <w:rPr>
                <w:rFonts w:cs="Times New Roman"/>
              </w:rPr>
            </w:pPr>
            <w:r w:rsidRPr="00E12BEE">
              <w:rPr>
                <w:rFonts w:cs="Times New Roman"/>
                <w:sz w:val="24"/>
              </w:rPr>
              <w:t>Có Bootstrap/Tracker Server</w:t>
            </w:r>
          </w:p>
        </w:tc>
        <w:tc>
          <w:tcPr>
            <w:tcW w:w="5669" w:type="dxa"/>
            <w:vAlign w:val="center"/>
          </w:tcPr>
          <w:p w14:paraId="0DEB7CD1" w14:textId="77777777" w:rsidR="00F71A8C" w:rsidRPr="00E12BEE" w:rsidRDefault="00000000">
            <w:pPr>
              <w:spacing w:after="60"/>
              <w:rPr>
                <w:rFonts w:cs="Times New Roman"/>
              </w:rPr>
            </w:pPr>
            <w:r w:rsidRPr="00E12BEE">
              <w:rPr>
                <w:rFonts w:cs="Times New Roman"/>
                <w:sz w:val="24"/>
              </w:rPr>
              <w:t>Express server cung cấp REST API cho peer discovery và trạng thái.</w:t>
            </w:r>
          </w:p>
        </w:tc>
      </w:tr>
    </w:tbl>
    <w:p w14:paraId="508D3F7A" w14:textId="77777777" w:rsidR="00F71A8C" w:rsidRPr="00E12BEE" w:rsidRDefault="00F71A8C">
      <w:pPr>
        <w:rPr>
          <w:rFonts w:cs="Times New Roman"/>
        </w:rPr>
      </w:pPr>
    </w:p>
    <w:p w14:paraId="55C8FF64" w14:textId="77777777" w:rsidR="00F71A8C" w:rsidRPr="00E12BEE" w:rsidRDefault="00000000">
      <w:pPr>
        <w:pStyle w:val="Heading2"/>
        <w:rPr>
          <w:rFonts w:cs="Times New Roman"/>
        </w:rPr>
      </w:pPr>
      <w:bookmarkStart w:id="15" w:name="_Toc232757719"/>
      <w:r w:rsidRPr="00E12BEE">
        <w:rPr>
          <w:rFonts w:eastAsia="Times New Roman" w:cs="Times New Roman"/>
        </w:rPr>
        <w:t>3.3. Chức năng nâng cao</w:t>
      </w:r>
      <w:bookmarkEnd w:id="15"/>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268"/>
        <w:gridCol w:w="3969"/>
      </w:tblGrid>
      <w:tr w:rsidR="00F71A8C" w:rsidRPr="00E12BEE" w14:paraId="1DC43CC3" w14:textId="77777777">
        <w:trPr>
          <w:cantSplit/>
          <w:tblHeader/>
          <w:jc w:val="center"/>
        </w:trPr>
        <w:tc>
          <w:tcPr>
            <w:tcW w:w="2835" w:type="dxa"/>
            <w:shd w:val="clear" w:color="auto" w:fill="D9D9D9"/>
            <w:vAlign w:val="center"/>
          </w:tcPr>
          <w:p w14:paraId="1AFA7187" w14:textId="77777777" w:rsidR="00F71A8C" w:rsidRPr="00E12BEE" w:rsidRDefault="00000000">
            <w:pPr>
              <w:spacing w:after="60"/>
              <w:jc w:val="center"/>
              <w:rPr>
                <w:rFonts w:cs="Times New Roman"/>
              </w:rPr>
            </w:pPr>
            <w:r w:rsidRPr="00E12BEE">
              <w:rPr>
                <w:rFonts w:cs="Times New Roman"/>
                <w:b/>
                <w:sz w:val="24"/>
              </w:rPr>
              <w:t>Chức năng nâng cao</w:t>
            </w:r>
          </w:p>
        </w:tc>
        <w:tc>
          <w:tcPr>
            <w:tcW w:w="2268" w:type="dxa"/>
            <w:shd w:val="clear" w:color="auto" w:fill="D9D9D9"/>
            <w:vAlign w:val="center"/>
          </w:tcPr>
          <w:p w14:paraId="14E2057D" w14:textId="77777777" w:rsidR="00F71A8C" w:rsidRPr="00E12BEE" w:rsidRDefault="00000000">
            <w:pPr>
              <w:spacing w:after="60"/>
              <w:jc w:val="center"/>
              <w:rPr>
                <w:rFonts w:cs="Times New Roman"/>
              </w:rPr>
            </w:pPr>
            <w:r w:rsidRPr="00E12BEE">
              <w:rPr>
                <w:rFonts w:cs="Times New Roman"/>
                <w:b/>
                <w:sz w:val="24"/>
              </w:rPr>
              <w:t>Trạng thái</w:t>
            </w:r>
          </w:p>
        </w:tc>
        <w:tc>
          <w:tcPr>
            <w:tcW w:w="3969" w:type="dxa"/>
            <w:shd w:val="clear" w:color="auto" w:fill="D9D9D9"/>
            <w:vAlign w:val="center"/>
          </w:tcPr>
          <w:p w14:paraId="3DF93DCA" w14:textId="77777777" w:rsidR="00F71A8C" w:rsidRPr="00E12BEE" w:rsidRDefault="00000000">
            <w:pPr>
              <w:spacing w:after="60"/>
              <w:jc w:val="center"/>
              <w:rPr>
                <w:rFonts w:cs="Times New Roman"/>
              </w:rPr>
            </w:pPr>
            <w:r w:rsidRPr="00E12BEE">
              <w:rPr>
                <w:rFonts w:cs="Times New Roman"/>
                <w:b/>
                <w:sz w:val="24"/>
              </w:rPr>
              <w:t>Mô tả</w:t>
            </w:r>
          </w:p>
        </w:tc>
      </w:tr>
      <w:tr w:rsidR="00F71A8C" w:rsidRPr="00E12BEE" w14:paraId="6C217CC6" w14:textId="77777777">
        <w:trPr>
          <w:cantSplit/>
          <w:jc w:val="center"/>
        </w:trPr>
        <w:tc>
          <w:tcPr>
            <w:tcW w:w="2835" w:type="dxa"/>
            <w:vAlign w:val="center"/>
          </w:tcPr>
          <w:p w14:paraId="0C5BB82B" w14:textId="77777777" w:rsidR="00F71A8C" w:rsidRPr="00E12BEE" w:rsidRDefault="00000000">
            <w:pPr>
              <w:spacing w:after="60"/>
              <w:rPr>
                <w:rFonts w:cs="Times New Roman"/>
              </w:rPr>
            </w:pPr>
            <w:r w:rsidRPr="00E12BEE">
              <w:rPr>
                <w:rFonts w:cs="Times New Roman"/>
                <w:sz w:val="24"/>
              </w:rPr>
              <w:t>Broadcast message trong toàn mạng</w:t>
            </w:r>
          </w:p>
        </w:tc>
        <w:tc>
          <w:tcPr>
            <w:tcW w:w="2268" w:type="dxa"/>
            <w:vAlign w:val="center"/>
          </w:tcPr>
          <w:p w14:paraId="35B50D5B" w14:textId="77777777" w:rsidR="00F71A8C" w:rsidRPr="00E12BEE" w:rsidRDefault="00000000">
            <w:pPr>
              <w:spacing w:after="60"/>
              <w:rPr>
                <w:rFonts w:cs="Times New Roman"/>
              </w:rPr>
            </w:pPr>
            <w:r w:rsidRPr="00E12BEE">
              <w:rPr>
                <w:rFonts w:cs="Times New Roman"/>
                <w:sz w:val="24"/>
              </w:rPr>
              <w:t>Đã triển khai</w:t>
            </w:r>
          </w:p>
        </w:tc>
        <w:tc>
          <w:tcPr>
            <w:tcW w:w="3969" w:type="dxa"/>
            <w:vAlign w:val="center"/>
          </w:tcPr>
          <w:p w14:paraId="7DCE3DB0" w14:textId="77777777" w:rsidR="00F71A8C" w:rsidRPr="00E12BEE" w:rsidRDefault="00000000">
            <w:pPr>
              <w:spacing w:after="60"/>
              <w:rPr>
                <w:rFonts w:cs="Times New Roman"/>
              </w:rPr>
            </w:pPr>
            <w:r w:rsidRPr="00E12BEE">
              <w:rPr>
                <w:rFonts w:cs="Times New Roman"/>
                <w:sz w:val="24"/>
              </w:rPr>
              <w:t>Lệnh /broadcast gửi tin tới tất cả peer online trừ peer gửi.</w:t>
            </w:r>
          </w:p>
        </w:tc>
      </w:tr>
      <w:tr w:rsidR="00F71A8C" w:rsidRPr="00E12BEE" w14:paraId="2B96FBA7" w14:textId="77777777">
        <w:trPr>
          <w:cantSplit/>
          <w:jc w:val="center"/>
        </w:trPr>
        <w:tc>
          <w:tcPr>
            <w:tcW w:w="2835" w:type="dxa"/>
            <w:vAlign w:val="center"/>
          </w:tcPr>
          <w:p w14:paraId="5BBCB13D" w14:textId="77777777" w:rsidR="00F71A8C" w:rsidRPr="00E12BEE" w:rsidRDefault="00000000">
            <w:pPr>
              <w:spacing w:after="60"/>
              <w:rPr>
                <w:rFonts w:cs="Times New Roman"/>
              </w:rPr>
            </w:pPr>
            <w:r w:rsidRPr="00E12BEE">
              <w:rPr>
                <w:rFonts w:cs="Times New Roman"/>
                <w:sz w:val="24"/>
              </w:rPr>
              <w:t>Store-and-forward khi peer offline</w:t>
            </w:r>
          </w:p>
        </w:tc>
        <w:tc>
          <w:tcPr>
            <w:tcW w:w="2268" w:type="dxa"/>
            <w:vAlign w:val="center"/>
          </w:tcPr>
          <w:p w14:paraId="70E84DFE" w14:textId="77777777" w:rsidR="00F71A8C" w:rsidRPr="00E12BEE" w:rsidRDefault="00000000">
            <w:pPr>
              <w:spacing w:after="60"/>
              <w:rPr>
                <w:rFonts w:cs="Times New Roman"/>
              </w:rPr>
            </w:pPr>
            <w:r w:rsidRPr="00E12BEE">
              <w:rPr>
                <w:rFonts w:cs="Times New Roman"/>
                <w:sz w:val="24"/>
              </w:rPr>
              <w:t>Đã triển khai</w:t>
            </w:r>
          </w:p>
        </w:tc>
        <w:tc>
          <w:tcPr>
            <w:tcW w:w="3969" w:type="dxa"/>
            <w:vAlign w:val="center"/>
          </w:tcPr>
          <w:p w14:paraId="1B050B80" w14:textId="77777777" w:rsidR="00F71A8C" w:rsidRPr="00E12BEE" w:rsidRDefault="00000000">
            <w:pPr>
              <w:spacing w:after="60"/>
              <w:rPr>
                <w:rFonts w:cs="Times New Roman"/>
              </w:rPr>
            </w:pPr>
            <w:r w:rsidRPr="00E12BEE">
              <w:rPr>
                <w:rFonts w:cs="Times New Roman"/>
                <w:sz w:val="24"/>
              </w:rPr>
              <w:t>Khi peer đích offline và retry thất bại, tin được lưu tạm và chuyển khi peer đăng ký lại.</w:t>
            </w:r>
          </w:p>
        </w:tc>
      </w:tr>
      <w:tr w:rsidR="00F71A8C" w:rsidRPr="00E12BEE" w14:paraId="2EF2102A" w14:textId="77777777">
        <w:trPr>
          <w:cantSplit/>
          <w:jc w:val="center"/>
        </w:trPr>
        <w:tc>
          <w:tcPr>
            <w:tcW w:w="2835" w:type="dxa"/>
            <w:vAlign w:val="center"/>
          </w:tcPr>
          <w:p w14:paraId="5A40FA73" w14:textId="77777777" w:rsidR="00F71A8C" w:rsidRPr="00E12BEE" w:rsidRDefault="00000000">
            <w:pPr>
              <w:spacing w:after="60"/>
              <w:rPr>
                <w:rFonts w:cs="Times New Roman"/>
              </w:rPr>
            </w:pPr>
            <w:r w:rsidRPr="00E12BEE">
              <w:rPr>
                <w:rFonts w:cs="Times New Roman"/>
                <w:sz w:val="24"/>
              </w:rPr>
              <w:t>Mã hóa tin nhắn</w:t>
            </w:r>
          </w:p>
        </w:tc>
        <w:tc>
          <w:tcPr>
            <w:tcW w:w="2268" w:type="dxa"/>
            <w:vAlign w:val="center"/>
          </w:tcPr>
          <w:p w14:paraId="09D5043E" w14:textId="77777777" w:rsidR="00F71A8C" w:rsidRPr="00E12BEE" w:rsidRDefault="00000000">
            <w:pPr>
              <w:spacing w:after="60"/>
              <w:rPr>
                <w:rFonts w:cs="Times New Roman"/>
              </w:rPr>
            </w:pPr>
            <w:r w:rsidRPr="00E12BEE">
              <w:rPr>
                <w:rFonts w:cs="Times New Roman"/>
                <w:sz w:val="24"/>
              </w:rPr>
              <w:t>Đã triển khai</w:t>
            </w:r>
          </w:p>
        </w:tc>
        <w:tc>
          <w:tcPr>
            <w:tcW w:w="3969" w:type="dxa"/>
            <w:vAlign w:val="center"/>
          </w:tcPr>
          <w:p w14:paraId="4C1078AB" w14:textId="77777777" w:rsidR="00F71A8C" w:rsidRPr="00E12BEE" w:rsidRDefault="00000000">
            <w:pPr>
              <w:spacing w:after="60"/>
              <w:rPr>
                <w:rFonts w:cs="Times New Roman"/>
              </w:rPr>
            </w:pPr>
            <w:r w:rsidRPr="00E12BEE">
              <w:rPr>
                <w:rFonts w:cs="Times New Roman"/>
                <w:sz w:val="24"/>
              </w:rPr>
              <w:t>AES-256-CBC với khóa chia sẻ trước, nội dung content được mã hóa dạng enc:&lt;iv&gt;:&lt;ciphertext&gt;.</w:t>
            </w:r>
          </w:p>
        </w:tc>
      </w:tr>
      <w:tr w:rsidR="00F71A8C" w:rsidRPr="00E12BEE" w14:paraId="03DAC1AF" w14:textId="77777777">
        <w:trPr>
          <w:cantSplit/>
          <w:jc w:val="center"/>
        </w:trPr>
        <w:tc>
          <w:tcPr>
            <w:tcW w:w="2835" w:type="dxa"/>
            <w:vAlign w:val="center"/>
          </w:tcPr>
          <w:p w14:paraId="1762DF25" w14:textId="77777777" w:rsidR="00F71A8C" w:rsidRPr="00E12BEE" w:rsidRDefault="00000000">
            <w:pPr>
              <w:spacing w:after="60"/>
              <w:rPr>
                <w:rFonts w:cs="Times New Roman"/>
              </w:rPr>
            </w:pPr>
            <w:r w:rsidRPr="00E12BEE">
              <w:rPr>
                <w:rFonts w:cs="Times New Roman"/>
                <w:sz w:val="24"/>
              </w:rPr>
              <w:t>Giao diện GUI/Web interface</w:t>
            </w:r>
          </w:p>
        </w:tc>
        <w:tc>
          <w:tcPr>
            <w:tcW w:w="2268" w:type="dxa"/>
            <w:vAlign w:val="center"/>
          </w:tcPr>
          <w:p w14:paraId="471757A5" w14:textId="77777777" w:rsidR="00F71A8C" w:rsidRPr="00E12BEE" w:rsidRDefault="00000000">
            <w:pPr>
              <w:spacing w:after="60"/>
              <w:rPr>
                <w:rFonts w:cs="Times New Roman"/>
              </w:rPr>
            </w:pPr>
            <w:r w:rsidRPr="00E12BEE">
              <w:rPr>
                <w:rFonts w:cs="Times New Roman"/>
                <w:sz w:val="24"/>
              </w:rPr>
              <w:t>Đã triển khai</w:t>
            </w:r>
          </w:p>
        </w:tc>
        <w:tc>
          <w:tcPr>
            <w:tcW w:w="3969" w:type="dxa"/>
            <w:vAlign w:val="center"/>
          </w:tcPr>
          <w:p w14:paraId="658A4089" w14:textId="77777777" w:rsidR="00F71A8C" w:rsidRPr="00E12BEE" w:rsidRDefault="00000000">
            <w:pPr>
              <w:spacing w:after="60"/>
              <w:rPr>
                <w:rFonts w:cs="Times New Roman"/>
              </w:rPr>
            </w:pPr>
            <w:r w:rsidRPr="00E12BEE">
              <w:rPr>
                <w:rFonts w:cs="Times New Roman"/>
                <w:sz w:val="24"/>
              </w:rPr>
              <w:t>Web GUI chạy tại port TCP + 1000, dùng Socket.IO để cập nhật giao diện.</w:t>
            </w:r>
          </w:p>
        </w:tc>
      </w:tr>
      <w:tr w:rsidR="00F71A8C" w:rsidRPr="00E12BEE" w14:paraId="7342F4DB" w14:textId="77777777">
        <w:trPr>
          <w:cantSplit/>
          <w:jc w:val="center"/>
        </w:trPr>
        <w:tc>
          <w:tcPr>
            <w:tcW w:w="2835" w:type="dxa"/>
            <w:vAlign w:val="center"/>
          </w:tcPr>
          <w:p w14:paraId="7A44F7FD" w14:textId="77777777" w:rsidR="00F71A8C" w:rsidRPr="00E12BEE" w:rsidRDefault="00000000">
            <w:pPr>
              <w:spacing w:after="60"/>
              <w:rPr>
                <w:rFonts w:cs="Times New Roman"/>
              </w:rPr>
            </w:pPr>
            <w:r w:rsidRPr="00E12BEE">
              <w:rPr>
                <w:rFonts w:cs="Times New Roman"/>
                <w:sz w:val="24"/>
              </w:rPr>
              <w:t>Mô phỏng churn</w:t>
            </w:r>
          </w:p>
        </w:tc>
        <w:tc>
          <w:tcPr>
            <w:tcW w:w="2268" w:type="dxa"/>
            <w:vAlign w:val="center"/>
          </w:tcPr>
          <w:p w14:paraId="42EAA590" w14:textId="77777777" w:rsidR="00F71A8C" w:rsidRPr="00E12BEE" w:rsidRDefault="00000000">
            <w:pPr>
              <w:spacing w:after="60"/>
              <w:rPr>
                <w:rFonts w:cs="Times New Roman"/>
              </w:rPr>
            </w:pPr>
            <w:r w:rsidRPr="00E12BEE">
              <w:rPr>
                <w:rFonts w:cs="Times New Roman"/>
                <w:sz w:val="24"/>
              </w:rPr>
              <w:t>Đã triển khai</w:t>
            </w:r>
          </w:p>
        </w:tc>
        <w:tc>
          <w:tcPr>
            <w:tcW w:w="3969" w:type="dxa"/>
            <w:vAlign w:val="center"/>
          </w:tcPr>
          <w:p w14:paraId="3EDE5A82" w14:textId="77777777" w:rsidR="00F71A8C" w:rsidRPr="00E12BEE" w:rsidRDefault="00000000">
            <w:pPr>
              <w:spacing w:after="60"/>
              <w:rPr>
                <w:rFonts w:cs="Times New Roman"/>
              </w:rPr>
            </w:pPr>
            <w:r w:rsidRPr="00E12BEE">
              <w:rPr>
                <w:rFonts w:cs="Times New Roman"/>
                <w:sz w:val="24"/>
              </w:rPr>
              <w:t>Script churn-sim.js tự động tạo peer, tắt peer và kiểm tra khả năng phục hồi.</w:t>
            </w:r>
          </w:p>
        </w:tc>
      </w:tr>
      <w:tr w:rsidR="00F71A8C" w:rsidRPr="00E12BEE" w14:paraId="581EE5CD" w14:textId="77777777">
        <w:trPr>
          <w:cantSplit/>
          <w:jc w:val="center"/>
        </w:trPr>
        <w:tc>
          <w:tcPr>
            <w:tcW w:w="2835" w:type="dxa"/>
            <w:vAlign w:val="center"/>
          </w:tcPr>
          <w:p w14:paraId="6AB86846" w14:textId="77777777" w:rsidR="00F71A8C" w:rsidRPr="00E12BEE" w:rsidRDefault="00000000">
            <w:pPr>
              <w:spacing w:after="60"/>
              <w:rPr>
                <w:rFonts w:cs="Times New Roman"/>
              </w:rPr>
            </w:pPr>
            <w:r w:rsidRPr="00E12BEE">
              <w:rPr>
                <w:rFonts w:cs="Times New Roman"/>
                <w:sz w:val="24"/>
              </w:rPr>
              <w:t>File transfer giữa các peer</w:t>
            </w:r>
          </w:p>
        </w:tc>
        <w:tc>
          <w:tcPr>
            <w:tcW w:w="2268" w:type="dxa"/>
            <w:vAlign w:val="center"/>
          </w:tcPr>
          <w:p w14:paraId="3F8522DE" w14:textId="77777777" w:rsidR="00F71A8C" w:rsidRPr="00E12BEE" w:rsidRDefault="00000000">
            <w:pPr>
              <w:spacing w:after="60"/>
              <w:rPr>
                <w:rFonts w:cs="Times New Roman"/>
              </w:rPr>
            </w:pPr>
            <w:r w:rsidRPr="00E12BEE">
              <w:rPr>
                <w:rFonts w:cs="Times New Roman"/>
                <w:sz w:val="24"/>
              </w:rPr>
              <w:t>Chưa triển khai trong phiên bản hiện tại</w:t>
            </w:r>
          </w:p>
        </w:tc>
        <w:tc>
          <w:tcPr>
            <w:tcW w:w="3969" w:type="dxa"/>
            <w:vAlign w:val="center"/>
          </w:tcPr>
          <w:p w14:paraId="71976587" w14:textId="77777777" w:rsidR="00F71A8C" w:rsidRPr="00E12BEE" w:rsidRDefault="00000000">
            <w:pPr>
              <w:spacing w:after="60"/>
              <w:rPr>
                <w:rFonts w:cs="Times New Roman"/>
              </w:rPr>
            </w:pPr>
            <w:r w:rsidRPr="00E12BEE">
              <w:rPr>
                <w:rFonts w:cs="Times New Roman"/>
                <w:sz w:val="24"/>
              </w:rPr>
              <w:t>Được đưa vào hướng phát triển tiếp theo bằng TCP stream hoặc chunked transfer.</w:t>
            </w:r>
          </w:p>
        </w:tc>
      </w:tr>
    </w:tbl>
    <w:p w14:paraId="3462C9C2" w14:textId="77777777" w:rsidR="00F71A8C" w:rsidRPr="00E12BEE" w:rsidRDefault="00F71A8C">
      <w:pPr>
        <w:rPr>
          <w:rFonts w:cs="Times New Roman"/>
        </w:rPr>
      </w:pPr>
    </w:p>
    <w:p w14:paraId="4CE2DA9D" w14:textId="77777777" w:rsidR="00F71A8C" w:rsidRPr="00E12BEE" w:rsidRDefault="00000000">
      <w:pPr>
        <w:pStyle w:val="Heading2"/>
        <w:rPr>
          <w:rFonts w:cs="Times New Roman"/>
        </w:rPr>
      </w:pPr>
      <w:bookmarkStart w:id="16" w:name="_Toc232757720"/>
      <w:r w:rsidRPr="00E12BEE">
        <w:rPr>
          <w:rFonts w:eastAsia="Times New Roman" w:cs="Times New Roman"/>
        </w:rPr>
        <w:lastRenderedPageBreak/>
        <w:t>3.4. Yêu cầu phi chức năng</w:t>
      </w:r>
      <w:bookmarkEnd w:id="16"/>
    </w:p>
    <w:p w14:paraId="35E98949" w14:textId="77777777" w:rsidR="00F71A8C" w:rsidRPr="00E12BEE" w:rsidRDefault="00000000">
      <w:pPr>
        <w:pStyle w:val="ListBullet"/>
        <w:spacing w:after="60"/>
        <w:ind w:left="397" w:hanging="142"/>
        <w:rPr>
          <w:rFonts w:cs="Times New Roman"/>
        </w:rPr>
      </w:pPr>
      <w:r w:rsidRPr="00E12BEE">
        <w:rPr>
          <w:rFonts w:cs="Times New Roman"/>
        </w:rPr>
        <w:t>Dễ chạy demo: hệ thống chạy local bằng nhiều terminal, không yêu cầu hạ tầng phức tạp.</w:t>
      </w:r>
    </w:p>
    <w:p w14:paraId="5B447D99" w14:textId="77777777" w:rsidR="00F71A8C" w:rsidRPr="00E12BEE" w:rsidRDefault="00000000">
      <w:pPr>
        <w:pStyle w:val="ListBullet"/>
        <w:spacing w:after="60"/>
        <w:ind w:left="397" w:hanging="142"/>
        <w:rPr>
          <w:rFonts w:cs="Times New Roman"/>
        </w:rPr>
      </w:pPr>
      <w:r w:rsidRPr="00E12BEE">
        <w:rPr>
          <w:rFonts w:cs="Times New Roman"/>
        </w:rPr>
        <w:t>Dễ kiểm chứng: mỗi chức năng có lệnh CLI hoặc thao tác GUI tương ứng để trình diễn.</w:t>
      </w:r>
    </w:p>
    <w:p w14:paraId="6D934CBE" w14:textId="77777777" w:rsidR="00F71A8C" w:rsidRPr="00E12BEE" w:rsidRDefault="00000000">
      <w:pPr>
        <w:pStyle w:val="ListBullet"/>
        <w:spacing w:after="60"/>
        <w:ind w:left="397" w:hanging="142"/>
        <w:rPr>
          <w:rFonts w:cs="Times New Roman"/>
        </w:rPr>
      </w:pPr>
      <w:r w:rsidRPr="00E12BEE">
        <w:rPr>
          <w:rFonts w:cs="Times New Roman"/>
        </w:rPr>
        <w:t>Tính mô-đun: các phần TCP server, TCP client, message handler, reliable delivery, bootstrap client và GUI được tách thành module riêng.</w:t>
      </w:r>
    </w:p>
    <w:p w14:paraId="46F40005" w14:textId="77777777" w:rsidR="00F71A8C" w:rsidRPr="00E12BEE" w:rsidRDefault="00000000">
      <w:pPr>
        <w:pStyle w:val="ListBullet"/>
        <w:spacing w:after="60"/>
        <w:ind w:left="397" w:hanging="142"/>
        <w:rPr>
          <w:rFonts w:cs="Times New Roman"/>
        </w:rPr>
      </w:pPr>
      <w:r w:rsidRPr="00E12BEE">
        <w:rPr>
          <w:rFonts w:cs="Times New Roman"/>
        </w:rPr>
        <w:t>Khả năng chịu lỗi cơ bản: có heartbeat timeout, retry, failed status, deduplication và store-and-forward.</w:t>
      </w:r>
    </w:p>
    <w:p w14:paraId="19B1A858" w14:textId="77777777" w:rsidR="00F71A8C" w:rsidRPr="00E12BEE" w:rsidRDefault="00000000">
      <w:pPr>
        <w:pStyle w:val="ListBullet"/>
        <w:spacing w:after="60"/>
        <w:ind w:left="397" w:hanging="142"/>
        <w:rPr>
          <w:rFonts w:cs="Times New Roman"/>
        </w:rPr>
      </w:pPr>
      <w:r w:rsidRPr="00E12BEE">
        <w:rPr>
          <w:rFonts w:cs="Times New Roman"/>
        </w:rPr>
        <w:t>Tính minh bạch kiến trúc: Bootstrap không truyền tin nhắn chat, chỉ hỗ trợ discovery và trạng thái.</w:t>
      </w:r>
    </w:p>
    <w:p w14:paraId="07073ADC" w14:textId="77777777" w:rsidR="003707E2" w:rsidRDefault="003707E2">
      <w:pPr>
        <w:spacing w:after="200" w:line="276" w:lineRule="auto"/>
        <w:ind w:firstLine="0"/>
        <w:jc w:val="left"/>
        <w:rPr>
          <w:rFonts w:cs="Times New Roman"/>
          <w:b/>
          <w:bCs/>
          <w:color w:val="000000"/>
          <w:sz w:val="32"/>
          <w:szCs w:val="28"/>
        </w:rPr>
      </w:pPr>
      <w:r>
        <w:rPr>
          <w:rFonts w:cs="Times New Roman"/>
        </w:rPr>
        <w:br w:type="page"/>
      </w:r>
    </w:p>
    <w:p w14:paraId="4F93FA5B" w14:textId="25D56819" w:rsidR="00F71A8C" w:rsidRPr="00E12BEE" w:rsidRDefault="00000000" w:rsidP="003707E2">
      <w:pPr>
        <w:pStyle w:val="Heading1"/>
        <w:rPr>
          <w:rFonts w:cs="Times New Roman"/>
        </w:rPr>
      </w:pPr>
      <w:bookmarkStart w:id="17" w:name="_Toc232757721"/>
      <w:r w:rsidRPr="00E12BEE">
        <w:rPr>
          <w:rFonts w:eastAsia="Times New Roman" w:cs="Times New Roman"/>
        </w:rPr>
        <w:lastRenderedPageBreak/>
        <w:t>CHƯƠNG 4. KIẾN TRÚC VÀ THIẾT KẾ HỆ THỐNG</w:t>
      </w:r>
      <w:bookmarkEnd w:id="17"/>
    </w:p>
    <w:p w14:paraId="7AF84C59" w14:textId="77777777" w:rsidR="00F71A8C" w:rsidRPr="00E12BEE" w:rsidRDefault="00000000">
      <w:pPr>
        <w:pStyle w:val="Heading2"/>
        <w:rPr>
          <w:rFonts w:cs="Times New Roman"/>
        </w:rPr>
      </w:pPr>
      <w:bookmarkStart w:id="18" w:name="_Toc232757722"/>
      <w:r w:rsidRPr="00E12BEE">
        <w:rPr>
          <w:rFonts w:eastAsia="Times New Roman" w:cs="Times New Roman"/>
        </w:rPr>
        <w:t>4.1. Kiến trúc tổng thể</w:t>
      </w:r>
      <w:bookmarkEnd w:id="18"/>
    </w:p>
    <w:p w14:paraId="2295E3A0" w14:textId="77777777" w:rsidR="00F71A8C" w:rsidRPr="00E12BEE" w:rsidRDefault="00000000">
      <w:pPr>
        <w:rPr>
          <w:rFonts w:cs="Times New Roman"/>
        </w:rPr>
      </w:pPr>
      <w:r w:rsidRPr="00E12BEE">
        <w:rPr>
          <w:rFonts w:cs="Times New Roman"/>
        </w:rPr>
        <w:t>Hệ thống gồm hai nhóm thành phần chính: Bootstrap/Tracker Server và các Peer Node. Bootstrap Server là thành phần hỗ trợ khám phá mạng, lưu danh sách peer online và hàng đợi tin nhắn offline. Peer Node là thành phần trung tâm của hệ thống chat, vừa nhận tin bằng TCP server, vừa gửi tin bằng TCP client.</w:t>
      </w:r>
    </w:p>
    <w:p w14:paraId="6B4A3D2D"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w:t>
      </w:r>
    </w:p>
    <w:p w14:paraId="1A19CF33"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Bootstrap/Tracker Server     |</w:t>
      </w:r>
    </w:p>
    <w:p w14:paraId="6B2EA813"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 Peer Registry              |</w:t>
      </w:r>
    </w:p>
    <w:p w14:paraId="77F2C4DB"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 Heartbeat/Timeout          |</w:t>
      </w:r>
    </w:p>
    <w:p w14:paraId="3776EB63"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 Offline Message Queue      |</w:t>
      </w:r>
    </w:p>
    <w:p w14:paraId="6831091B"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w:t>
      </w:r>
    </w:p>
    <w:p w14:paraId="3C375056"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 HTTP REST API</w:t>
      </w:r>
    </w:p>
    <w:p w14:paraId="3111D2ED"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 /register /peers /heartbeat /leave /store</w:t>
      </w:r>
    </w:p>
    <w:p w14:paraId="13D5A637"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w:t>
      </w:r>
    </w:p>
    <w:p w14:paraId="065656D6"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+---------------v--------------+        TCP direct        +------------------------------+</w:t>
      </w:r>
    </w:p>
    <w:p w14:paraId="394E14D4"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Peer Node A                  | &lt;----------------------&gt; | Peer Node B                  |</w:t>
      </w:r>
    </w:p>
    <w:p w14:paraId="0381CEA1"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 TCP Server :5001           |                          | - TCP Server :5002           |</w:t>
      </w:r>
    </w:p>
    <w:p w14:paraId="25E0A026"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 TCP Client                 |                          | - TCP Client                 |</w:t>
      </w:r>
    </w:p>
    <w:p w14:paraId="356CAB58"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 CLI/Web GUI :6001          |                          | - CLI/Web GUI :6002          |</w:t>
      </w:r>
    </w:p>
    <w:p w14:paraId="24F62B22"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w:t>
      </w:r>
    </w:p>
    <w:p w14:paraId="12E17ADD" w14:textId="77777777" w:rsidR="00F71A8C" w:rsidRPr="00E12BEE" w:rsidRDefault="00F71A8C">
      <w:pPr>
        <w:rPr>
          <w:rFonts w:cs="Times New Roman"/>
        </w:rPr>
      </w:pPr>
    </w:p>
    <w:p w14:paraId="6F333D02" w14:textId="77777777" w:rsidR="00F71A8C" w:rsidRPr="00E12BEE" w:rsidRDefault="00000000">
      <w:pPr>
        <w:pStyle w:val="Heading2"/>
        <w:rPr>
          <w:rFonts w:cs="Times New Roman"/>
        </w:rPr>
      </w:pPr>
      <w:bookmarkStart w:id="19" w:name="_Toc232757723"/>
      <w:r w:rsidRPr="00E12BEE">
        <w:rPr>
          <w:rFonts w:eastAsia="Times New Roman" w:cs="Times New Roman"/>
        </w:rPr>
        <w:t>4.2. Bootstrap/Tracker Server</w:t>
      </w:r>
      <w:bookmarkEnd w:id="19"/>
    </w:p>
    <w:p w14:paraId="1BB875EE" w14:textId="77777777" w:rsidR="00F71A8C" w:rsidRPr="00E12BEE" w:rsidRDefault="00000000">
      <w:pPr>
        <w:rPr>
          <w:rFonts w:cs="Times New Roman"/>
        </w:rPr>
      </w:pPr>
      <w:r w:rsidRPr="00E12BEE">
        <w:rPr>
          <w:rFonts w:cs="Times New Roman"/>
        </w:rPr>
        <w:t>Bootstrap Server được xây dựng bằng Express.js. Thành phần này không tham gia vào nội dung hội thoại giữa các peer. Vai trò của Bootstrap Server gồm:</w:t>
      </w:r>
    </w:p>
    <w:p w14:paraId="0E90FD36" w14:textId="77777777" w:rsidR="00F71A8C" w:rsidRPr="00E12BEE" w:rsidRDefault="00000000">
      <w:pPr>
        <w:pStyle w:val="ListBullet"/>
        <w:spacing w:after="60"/>
        <w:ind w:left="397" w:hanging="142"/>
        <w:rPr>
          <w:rFonts w:cs="Times New Roman"/>
        </w:rPr>
      </w:pPr>
      <w:r w:rsidRPr="00E12BEE">
        <w:rPr>
          <w:rFonts w:cs="Times New Roman"/>
        </w:rPr>
        <w:t>Nhận đăng ký peer khi peer tham gia mạng.</w:t>
      </w:r>
    </w:p>
    <w:p w14:paraId="6B4EBA9C" w14:textId="77777777" w:rsidR="00F71A8C" w:rsidRPr="00E12BEE" w:rsidRDefault="00000000">
      <w:pPr>
        <w:pStyle w:val="ListBullet"/>
        <w:spacing w:after="60"/>
        <w:ind w:left="397" w:hanging="142"/>
        <w:rPr>
          <w:rFonts w:cs="Times New Roman"/>
        </w:rPr>
      </w:pPr>
      <w:r w:rsidRPr="00E12BEE">
        <w:rPr>
          <w:rFonts w:cs="Times New Roman"/>
        </w:rPr>
        <w:t>Cung cấp danh sách peer online cho các peer khác.</w:t>
      </w:r>
    </w:p>
    <w:p w14:paraId="4659E324" w14:textId="77777777" w:rsidR="00F71A8C" w:rsidRPr="00E12BEE" w:rsidRDefault="00000000">
      <w:pPr>
        <w:pStyle w:val="ListBullet"/>
        <w:spacing w:after="60"/>
        <w:ind w:left="397" w:hanging="142"/>
        <w:rPr>
          <w:rFonts w:cs="Times New Roman"/>
        </w:rPr>
      </w:pPr>
      <w:r w:rsidRPr="00E12BEE">
        <w:rPr>
          <w:rFonts w:cs="Times New Roman"/>
        </w:rPr>
        <w:t>Cập nhật lastSeen thông qua heartbeat định kỳ.</w:t>
      </w:r>
    </w:p>
    <w:p w14:paraId="016BA849" w14:textId="77777777" w:rsidR="00F71A8C" w:rsidRPr="00E12BEE" w:rsidRDefault="00000000">
      <w:pPr>
        <w:pStyle w:val="ListBullet"/>
        <w:spacing w:after="60"/>
        <w:ind w:left="397" w:hanging="142"/>
        <w:rPr>
          <w:rFonts w:cs="Times New Roman"/>
        </w:rPr>
      </w:pPr>
      <w:r w:rsidRPr="00E12BEE">
        <w:rPr>
          <w:rFonts w:cs="Times New Roman"/>
        </w:rPr>
        <w:t>Xóa peer khỏi danh sách khi peer rời mạng hoặc quá thời gian timeout.</w:t>
      </w:r>
    </w:p>
    <w:p w14:paraId="1A23A195" w14:textId="77777777" w:rsidR="00F71A8C" w:rsidRPr="00E12BEE" w:rsidRDefault="00000000">
      <w:pPr>
        <w:pStyle w:val="ListBullet"/>
        <w:spacing w:after="60"/>
        <w:ind w:left="397" w:hanging="142"/>
        <w:rPr>
          <w:rFonts w:cs="Times New Roman"/>
        </w:rPr>
      </w:pPr>
      <w:r w:rsidRPr="00E12BEE">
        <w:rPr>
          <w:rFonts w:cs="Times New Roman"/>
        </w:rPr>
        <w:t>Lưu hàng đợi tin nhắn offline trong chức năng store-and-forward.</w:t>
      </w:r>
    </w:p>
    <w:p w14:paraId="63FA9949" w14:textId="77777777" w:rsidR="00F71A8C" w:rsidRPr="00E12BEE" w:rsidRDefault="00000000">
      <w:pPr>
        <w:pStyle w:val="Heading2"/>
        <w:rPr>
          <w:rFonts w:cs="Times New Roman"/>
        </w:rPr>
      </w:pPr>
      <w:bookmarkStart w:id="20" w:name="_Toc232757724"/>
      <w:r w:rsidRPr="00E12BEE">
        <w:rPr>
          <w:rFonts w:eastAsia="Times New Roman" w:cs="Times New Roman"/>
        </w:rPr>
        <w:t>4.3. Peer Node</w:t>
      </w:r>
      <w:bookmarkEnd w:id="20"/>
    </w:p>
    <w:p w14:paraId="1FD767CA" w14:textId="77777777" w:rsidR="00F71A8C" w:rsidRPr="00E12BEE" w:rsidRDefault="00000000">
      <w:pPr>
        <w:rPr>
          <w:rFonts w:cs="Times New Roman"/>
        </w:rPr>
      </w:pPr>
      <w:r w:rsidRPr="00E12BEE">
        <w:rPr>
          <w:rFonts w:cs="Times New Roman"/>
        </w:rPr>
        <w:t>Mỗi Peer Node là một tiến trình Node.js độc lập, được khởi chạy với id, name và port riêng. Peer Node có các nhiệm vụ:</w:t>
      </w:r>
    </w:p>
    <w:p w14:paraId="25B57F82" w14:textId="77777777" w:rsidR="00F71A8C" w:rsidRPr="00E12BEE" w:rsidRDefault="00000000">
      <w:pPr>
        <w:pStyle w:val="ListBullet"/>
        <w:spacing w:after="60"/>
        <w:ind w:left="397" w:hanging="142"/>
        <w:rPr>
          <w:rFonts w:cs="Times New Roman"/>
        </w:rPr>
      </w:pPr>
      <w:r w:rsidRPr="00E12BEE">
        <w:rPr>
          <w:rFonts w:cs="Times New Roman"/>
        </w:rPr>
        <w:lastRenderedPageBreak/>
        <w:t>Mở TCP server trên port được chỉ định để lắng nghe tin nhắn đến.</w:t>
      </w:r>
    </w:p>
    <w:p w14:paraId="3EE970DF" w14:textId="77777777" w:rsidR="00F71A8C" w:rsidRPr="00E12BEE" w:rsidRDefault="00000000">
      <w:pPr>
        <w:pStyle w:val="ListBullet"/>
        <w:spacing w:after="60"/>
        <w:ind w:left="397" w:hanging="142"/>
        <w:rPr>
          <w:rFonts w:cs="Times New Roman"/>
        </w:rPr>
      </w:pPr>
      <w:r w:rsidRPr="00E12BEE">
        <w:rPr>
          <w:rFonts w:cs="Times New Roman"/>
        </w:rPr>
        <w:t>Dùng TCP client để kết nối trực tiếp tới peer đích khi gửi tin.</w:t>
      </w:r>
    </w:p>
    <w:p w14:paraId="1C9C0244" w14:textId="77777777" w:rsidR="00F71A8C" w:rsidRPr="00E12BEE" w:rsidRDefault="00000000">
      <w:pPr>
        <w:pStyle w:val="ListBullet"/>
        <w:spacing w:after="60"/>
        <w:ind w:left="397" w:hanging="142"/>
        <w:rPr>
          <w:rFonts w:cs="Times New Roman"/>
        </w:rPr>
      </w:pPr>
      <w:r w:rsidRPr="00E12BEE">
        <w:rPr>
          <w:rFonts w:cs="Times New Roman"/>
        </w:rPr>
        <w:t>Gọi Bootstrap Server để đăng ký, heartbeat, lấy danh sách peer và rời mạng.</w:t>
      </w:r>
    </w:p>
    <w:p w14:paraId="280FA9B8" w14:textId="77777777" w:rsidR="00F71A8C" w:rsidRPr="00E12BEE" w:rsidRDefault="00000000">
      <w:pPr>
        <w:pStyle w:val="ListBullet"/>
        <w:spacing w:after="60"/>
        <w:ind w:left="397" w:hanging="142"/>
        <w:rPr>
          <w:rFonts w:cs="Times New Roman"/>
        </w:rPr>
      </w:pPr>
      <w:r w:rsidRPr="00E12BEE">
        <w:rPr>
          <w:rFonts w:cs="Times New Roman"/>
        </w:rPr>
        <w:t>Xử lý các loại thông điệp CHAT, GROUP_CHAT, BROADCAST, ACK và ERROR.</w:t>
      </w:r>
    </w:p>
    <w:p w14:paraId="7BEEC877" w14:textId="77777777" w:rsidR="00F71A8C" w:rsidRPr="00E12BEE" w:rsidRDefault="00000000">
      <w:pPr>
        <w:pStyle w:val="ListBullet"/>
        <w:spacing w:after="60"/>
        <w:ind w:left="397" w:hanging="142"/>
        <w:rPr>
          <w:rFonts w:cs="Times New Roman"/>
        </w:rPr>
      </w:pPr>
      <w:r w:rsidRPr="00E12BEE">
        <w:rPr>
          <w:rFonts w:cs="Times New Roman"/>
        </w:rPr>
        <w:t>Quản lý pending ACK, retry, deduplication, encryption và offline messages.</w:t>
      </w:r>
    </w:p>
    <w:p w14:paraId="128D6828" w14:textId="77777777" w:rsidR="00F71A8C" w:rsidRPr="00E12BEE" w:rsidRDefault="00000000">
      <w:pPr>
        <w:pStyle w:val="Heading2"/>
        <w:rPr>
          <w:rFonts w:cs="Times New Roman"/>
        </w:rPr>
      </w:pPr>
      <w:bookmarkStart w:id="21" w:name="_Toc232757725"/>
      <w:r w:rsidRPr="00E12BEE">
        <w:rPr>
          <w:rFonts w:eastAsia="Times New Roman" w:cs="Times New Roman"/>
        </w:rPr>
        <w:t>4.4. Cấu trúc thư mục và module</w:t>
      </w:r>
      <w:bookmarkEnd w:id="21"/>
    </w:p>
    <w:p w14:paraId="55E181CC"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Chat P2P/</w:t>
      </w:r>
    </w:p>
    <w:p w14:paraId="473D62F3"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bootstrap-server/</w:t>
      </w:r>
    </w:p>
    <w:p w14:paraId="1909D713"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 server.js              # Express HTTP REST API</w:t>
      </w:r>
    </w:p>
    <w:p w14:paraId="298CC2BB"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 peerRegistry.js        # Quản lý peer registry và offline queue</w:t>
      </w:r>
    </w:p>
    <w:p w14:paraId="181736B5"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w:t>
      </w:r>
    </w:p>
    <w:p w14:paraId="4D9A8F20"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peer-node/</w:t>
      </w:r>
    </w:p>
    <w:p w14:paraId="3D71A281"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 peer.js                # Entry point, khởi tạo peer</w:t>
      </w:r>
    </w:p>
    <w:p w14:paraId="4B740D93"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 tcpServer.js           # TCP server nhận tin</w:t>
      </w:r>
    </w:p>
    <w:p w14:paraId="3E398AA8"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 tcpClient.js           # TCP client gửi tin</w:t>
      </w:r>
    </w:p>
    <w:p w14:paraId="40892918"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 messageHandler.js      # Xử lý CHAT/GROUP/BROADCAST/ACK/ERROR</w:t>
      </w:r>
    </w:p>
    <w:p w14:paraId="68FA644B"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 reliableDelivery.js    # ACK + retry + store-and-forward trigger</w:t>
      </w:r>
    </w:p>
    <w:p w14:paraId="68E684A2"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 bootstrapClient.js     # HTTP client gọi Bootstrap Server</w:t>
      </w:r>
    </w:p>
    <w:p w14:paraId="6E7B3090"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 crypto.js              # AES-256-CBC encrypt/decrypt</w:t>
      </w:r>
    </w:p>
    <w:p w14:paraId="0702EBDE"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 state.js               # Shared state: pendingAcks, receivedMsgIds</w:t>
      </w:r>
    </w:p>
    <w:p w14:paraId="161F5853"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 eventBus.js            # Event bus cho Web GUI</w:t>
      </w:r>
    </w:p>
    <w:p w14:paraId="4B8C363A"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 cli.js                 # Giao diện dòng lệnh</w:t>
      </w:r>
    </w:p>
    <w:p w14:paraId="5D09333F"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 webServer.js           # Web GUI server</w:t>
      </w:r>
    </w:p>
    <w:p w14:paraId="44FFF278"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 public/                # HTML/CSS/JS frontend</w:t>
      </w:r>
    </w:p>
    <w:p w14:paraId="2A05C5BA"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w:t>
      </w:r>
    </w:p>
    <w:p w14:paraId="3A7F4C22"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churn-sim.js               # Mô phỏng peer churn</w:t>
      </w:r>
    </w:p>
    <w:p w14:paraId="40988CD8"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test.js                    # Bộ kiểm thử tự động</w:t>
      </w:r>
    </w:p>
    <w:p w14:paraId="376001CD"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README.md                  # Hướng dẫn chạy</w:t>
      </w:r>
    </w:p>
    <w:p w14:paraId="7931EC50"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REPORT.md                  # Báo cáo kỹ thuật</w:t>
      </w:r>
    </w:p>
    <w:p w14:paraId="0B43A6E9" w14:textId="77777777" w:rsidR="00F71A8C" w:rsidRPr="00E12BEE" w:rsidRDefault="00F71A8C">
      <w:pPr>
        <w:rPr>
          <w:rFonts w:cs="Times New Roman"/>
        </w:rPr>
      </w:pPr>
    </w:p>
    <w:p w14:paraId="3D66F736" w14:textId="77777777" w:rsidR="00F71A8C" w:rsidRPr="00E12BEE" w:rsidRDefault="00000000">
      <w:pPr>
        <w:pStyle w:val="Heading2"/>
        <w:rPr>
          <w:rFonts w:cs="Times New Roman"/>
        </w:rPr>
      </w:pPr>
      <w:bookmarkStart w:id="22" w:name="_Toc232757726"/>
      <w:r w:rsidRPr="00E12BEE">
        <w:rPr>
          <w:rFonts w:eastAsia="Times New Roman" w:cs="Times New Roman"/>
        </w:rPr>
        <w:t>4.5. Luồng hoạt động tổng quát</w:t>
      </w:r>
      <w:bookmarkEnd w:id="22"/>
    </w:p>
    <w:p w14:paraId="32269FCB" w14:textId="77777777" w:rsidR="00F71A8C" w:rsidRPr="00E12BEE" w:rsidRDefault="00000000">
      <w:pPr>
        <w:pStyle w:val="ListNumber"/>
        <w:spacing w:after="60"/>
        <w:ind w:left="397" w:hanging="142"/>
        <w:rPr>
          <w:rFonts w:cs="Times New Roman"/>
        </w:rPr>
      </w:pPr>
      <w:r w:rsidRPr="00E12BEE">
        <w:rPr>
          <w:rFonts w:cs="Times New Roman"/>
        </w:rPr>
        <w:t>Peer khởi động và mở TCP server tại port được cấu hình.</w:t>
      </w:r>
    </w:p>
    <w:p w14:paraId="0ECD0C09" w14:textId="77777777" w:rsidR="00F71A8C" w:rsidRPr="00E12BEE" w:rsidRDefault="00000000">
      <w:pPr>
        <w:pStyle w:val="ListNumber"/>
        <w:spacing w:after="60"/>
        <w:ind w:left="397" w:hanging="142"/>
        <w:rPr>
          <w:rFonts w:cs="Times New Roman"/>
        </w:rPr>
      </w:pPr>
      <w:r w:rsidRPr="00E12BEE">
        <w:rPr>
          <w:rFonts w:cs="Times New Roman"/>
        </w:rPr>
        <w:t>Peer gửi POST /register tới Bootstrap Server để đăng ký thông tin id, name, host và port.</w:t>
      </w:r>
    </w:p>
    <w:p w14:paraId="6B536E36" w14:textId="77777777" w:rsidR="00F71A8C" w:rsidRPr="00E12BEE" w:rsidRDefault="00000000">
      <w:pPr>
        <w:pStyle w:val="ListNumber"/>
        <w:spacing w:after="60"/>
        <w:ind w:left="397" w:hanging="142"/>
        <w:rPr>
          <w:rFonts w:cs="Times New Roman"/>
        </w:rPr>
      </w:pPr>
      <w:r w:rsidRPr="00E12BEE">
        <w:rPr>
          <w:rFonts w:cs="Times New Roman"/>
        </w:rPr>
        <w:t>Peer gửi heartbeat định kỳ tới Bootstrap Server để duy trì trạng thái online.</w:t>
      </w:r>
    </w:p>
    <w:p w14:paraId="7AB80F9D" w14:textId="77777777" w:rsidR="00F71A8C" w:rsidRPr="00E12BEE" w:rsidRDefault="00000000">
      <w:pPr>
        <w:pStyle w:val="ListNumber"/>
        <w:spacing w:after="60"/>
        <w:ind w:left="397" w:hanging="142"/>
        <w:rPr>
          <w:rFonts w:cs="Times New Roman"/>
        </w:rPr>
      </w:pPr>
      <w:r w:rsidRPr="00E12BEE">
        <w:rPr>
          <w:rFonts w:cs="Times New Roman"/>
        </w:rPr>
        <w:t>Khi người dùng gửi tin, peer gọi GET /peers để tìm host và port của peer đích.</w:t>
      </w:r>
    </w:p>
    <w:p w14:paraId="023BFFF0" w14:textId="77777777" w:rsidR="00F71A8C" w:rsidRPr="00E12BEE" w:rsidRDefault="00000000">
      <w:pPr>
        <w:pStyle w:val="ListNumber"/>
        <w:spacing w:after="60"/>
        <w:ind w:left="397" w:hanging="142"/>
        <w:rPr>
          <w:rFonts w:cs="Times New Roman"/>
        </w:rPr>
      </w:pPr>
      <w:r w:rsidRPr="00E12BEE">
        <w:rPr>
          <w:rFonts w:cs="Times New Roman"/>
        </w:rPr>
        <w:t>Peer mở TCP connection trực tiếp tới peer đích, gửi JSON message và chờ ACK.</w:t>
      </w:r>
    </w:p>
    <w:p w14:paraId="52D63E14" w14:textId="77777777" w:rsidR="00F71A8C" w:rsidRPr="00E12BEE" w:rsidRDefault="00000000">
      <w:pPr>
        <w:pStyle w:val="ListNumber"/>
        <w:spacing w:after="60"/>
        <w:ind w:left="397" w:hanging="142"/>
        <w:rPr>
          <w:rFonts w:cs="Times New Roman"/>
        </w:rPr>
      </w:pPr>
      <w:r w:rsidRPr="00E12BEE">
        <w:rPr>
          <w:rFonts w:cs="Times New Roman"/>
        </w:rPr>
        <w:lastRenderedPageBreak/>
        <w:t>Peer nhận xử lý message, hiển thị nội dung và gửi ACK về trên cùng socket.</w:t>
      </w:r>
    </w:p>
    <w:p w14:paraId="00185F56" w14:textId="77777777" w:rsidR="00F71A8C" w:rsidRPr="00E12BEE" w:rsidRDefault="00000000">
      <w:pPr>
        <w:pStyle w:val="ListNumber"/>
        <w:spacing w:after="60"/>
        <w:ind w:left="397" w:hanging="142"/>
        <w:rPr>
          <w:rFonts w:cs="Times New Roman"/>
        </w:rPr>
      </w:pPr>
      <w:r w:rsidRPr="00E12BEE">
        <w:rPr>
          <w:rFonts w:cs="Times New Roman"/>
        </w:rPr>
        <w:t>Nếu không nhận được ACK hoặc không kết nối được, peer gửi retry; hết retry thì báo failed hoặc lưu store-and-forward.</w:t>
      </w:r>
    </w:p>
    <w:p w14:paraId="6587C1B6" w14:textId="77777777" w:rsidR="003707E2" w:rsidRDefault="003707E2">
      <w:pPr>
        <w:spacing w:after="200" w:line="276" w:lineRule="auto"/>
        <w:ind w:firstLine="0"/>
        <w:jc w:val="left"/>
        <w:rPr>
          <w:rFonts w:cs="Times New Roman"/>
          <w:b/>
          <w:bCs/>
          <w:color w:val="000000"/>
          <w:sz w:val="32"/>
          <w:szCs w:val="28"/>
        </w:rPr>
      </w:pPr>
      <w:r>
        <w:rPr>
          <w:rFonts w:cs="Times New Roman"/>
        </w:rPr>
        <w:br w:type="page"/>
      </w:r>
    </w:p>
    <w:p w14:paraId="420E1718" w14:textId="3B69D11B" w:rsidR="00F71A8C" w:rsidRPr="00E12BEE" w:rsidRDefault="00000000" w:rsidP="003707E2">
      <w:pPr>
        <w:pStyle w:val="Heading1"/>
        <w:rPr>
          <w:rFonts w:cs="Times New Roman"/>
        </w:rPr>
      </w:pPr>
      <w:bookmarkStart w:id="23" w:name="_Toc232757727"/>
      <w:r w:rsidRPr="00E12BEE">
        <w:rPr>
          <w:rFonts w:eastAsia="Times New Roman" w:cs="Times New Roman"/>
        </w:rPr>
        <w:lastRenderedPageBreak/>
        <w:t>CHƯƠNG 5. GIAO THỨC TRAO ĐỔI THÔNG ĐIỆP</w:t>
      </w:r>
      <w:bookmarkEnd w:id="23"/>
    </w:p>
    <w:p w14:paraId="3198DE0B" w14:textId="77777777" w:rsidR="00F71A8C" w:rsidRPr="00E12BEE" w:rsidRDefault="00000000">
      <w:pPr>
        <w:pStyle w:val="Heading2"/>
        <w:rPr>
          <w:rFonts w:cs="Times New Roman"/>
        </w:rPr>
      </w:pPr>
      <w:bookmarkStart w:id="24" w:name="_Toc232757728"/>
      <w:r w:rsidRPr="00E12BEE">
        <w:rPr>
          <w:rFonts w:eastAsia="Times New Roman" w:cs="Times New Roman"/>
        </w:rPr>
        <w:t>5.1. Giao thức REST giữa Peer và Bootstrap Server</w:t>
      </w:r>
      <w:bookmarkEnd w:id="24"/>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4"/>
        <w:gridCol w:w="1984"/>
        <w:gridCol w:w="2551"/>
        <w:gridCol w:w="3402"/>
      </w:tblGrid>
      <w:tr w:rsidR="00F71A8C" w:rsidRPr="00E12BEE" w14:paraId="7333E2F6" w14:textId="77777777">
        <w:trPr>
          <w:cantSplit/>
          <w:tblHeader/>
          <w:jc w:val="center"/>
        </w:trPr>
        <w:tc>
          <w:tcPr>
            <w:tcW w:w="1134" w:type="dxa"/>
            <w:shd w:val="clear" w:color="auto" w:fill="D9D9D9"/>
            <w:vAlign w:val="center"/>
          </w:tcPr>
          <w:p w14:paraId="508B29CE" w14:textId="77777777" w:rsidR="00F71A8C" w:rsidRPr="00E12BEE" w:rsidRDefault="00000000">
            <w:pPr>
              <w:spacing w:after="60"/>
              <w:jc w:val="center"/>
              <w:rPr>
                <w:rFonts w:cs="Times New Roman"/>
              </w:rPr>
            </w:pPr>
            <w:r w:rsidRPr="00E12BEE">
              <w:rPr>
                <w:rFonts w:cs="Times New Roman"/>
                <w:b/>
                <w:sz w:val="24"/>
              </w:rPr>
              <w:t>Method</w:t>
            </w:r>
          </w:p>
        </w:tc>
        <w:tc>
          <w:tcPr>
            <w:tcW w:w="1984" w:type="dxa"/>
            <w:shd w:val="clear" w:color="auto" w:fill="D9D9D9"/>
            <w:vAlign w:val="center"/>
          </w:tcPr>
          <w:p w14:paraId="05CFAD90" w14:textId="77777777" w:rsidR="00F71A8C" w:rsidRPr="00E12BEE" w:rsidRDefault="00000000">
            <w:pPr>
              <w:spacing w:after="60"/>
              <w:jc w:val="center"/>
              <w:rPr>
                <w:rFonts w:cs="Times New Roman"/>
              </w:rPr>
            </w:pPr>
            <w:r w:rsidRPr="00E12BEE">
              <w:rPr>
                <w:rFonts w:cs="Times New Roman"/>
                <w:b/>
                <w:sz w:val="24"/>
              </w:rPr>
              <w:t>Endpoint</w:t>
            </w:r>
          </w:p>
        </w:tc>
        <w:tc>
          <w:tcPr>
            <w:tcW w:w="2551" w:type="dxa"/>
            <w:shd w:val="clear" w:color="auto" w:fill="D9D9D9"/>
            <w:vAlign w:val="center"/>
          </w:tcPr>
          <w:p w14:paraId="0B422C1B" w14:textId="77777777" w:rsidR="00F71A8C" w:rsidRPr="00E12BEE" w:rsidRDefault="00000000">
            <w:pPr>
              <w:spacing w:after="60"/>
              <w:jc w:val="center"/>
              <w:rPr>
                <w:rFonts w:cs="Times New Roman"/>
              </w:rPr>
            </w:pPr>
            <w:r w:rsidRPr="00E12BEE">
              <w:rPr>
                <w:rFonts w:cs="Times New Roman"/>
                <w:b/>
                <w:sz w:val="24"/>
              </w:rPr>
              <w:t>Chức năng</w:t>
            </w:r>
          </w:p>
        </w:tc>
        <w:tc>
          <w:tcPr>
            <w:tcW w:w="3402" w:type="dxa"/>
            <w:shd w:val="clear" w:color="auto" w:fill="D9D9D9"/>
            <w:vAlign w:val="center"/>
          </w:tcPr>
          <w:p w14:paraId="04A2C388" w14:textId="77777777" w:rsidR="00F71A8C" w:rsidRPr="00E12BEE" w:rsidRDefault="00000000">
            <w:pPr>
              <w:spacing w:after="60"/>
              <w:jc w:val="center"/>
              <w:rPr>
                <w:rFonts w:cs="Times New Roman"/>
              </w:rPr>
            </w:pPr>
            <w:r w:rsidRPr="00E12BEE">
              <w:rPr>
                <w:rFonts w:cs="Times New Roman"/>
                <w:b/>
                <w:sz w:val="24"/>
              </w:rPr>
              <w:t>Request/Response chính</w:t>
            </w:r>
          </w:p>
        </w:tc>
      </w:tr>
      <w:tr w:rsidR="00F71A8C" w:rsidRPr="00E12BEE" w14:paraId="37068392" w14:textId="77777777">
        <w:trPr>
          <w:cantSplit/>
          <w:jc w:val="center"/>
        </w:trPr>
        <w:tc>
          <w:tcPr>
            <w:tcW w:w="1134" w:type="dxa"/>
            <w:vAlign w:val="center"/>
          </w:tcPr>
          <w:p w14:paraId="2896FE2A" w14:textId="77777777" w:rsidR="00F71A8C" w:rsidRPr="00E12BEE" w:rsidRDefault="00000000">
            <w:pPr>
              <w:spacing w:after="60"/>
              <w:rPr>
                <w:rFonts w:cs="Times New Roman"/>
              </w:rPr>
            </w:pPr>
            <w:r w:rsidRPr="00E12BEE">
              <w:rPr>
                <w:rFonts w:cs="Times New Roman"/>
                <w:sz w:val="24"/>
              </w:rPr>
              <w:t>POST</w:t>
            </w:r>
          </w:p>
        </w:tc>
        <w:tc>
          <w:tcPr>
            <w:tcW w:w="1984" w:type="dxa"/>
            <w:vAlign w:val="center"/>
          </w:tcPr>
          <w:p w14:paraId="43A16268" w14:textId="77777777" w:rsidR="00F71A8C" w:rsidRPr="00E12BEE" w:rsidRDefault="00000000">
            <w:pPr>
              <w:spacing w:after="60"/>
              <w:rPr>
                <w:rFonts w:cs="Times New Roman"/>
              </w:rPr>
            </w:pPr>
            <w:r w:rsidRPr="00E12BEE">
              <w:rPr>
                <w:rFonts w:cs="Times New Roman"/>
                <w:sz w:val="24"/>
              </w:rPr>
              <w:t>/register</w:t>
            </w:r>
          </w:p>
        </w:tc>
        <w:tc>
          <w:tcPr>
            <w:tcW w:w="2551" w:type="dxa"/>
            <w:vAlign w:val="center"/>
          </w:tcPr>
          <w:p w14:paraId="2148FEC2" w14:textId="77777777" w:rsidR="00F71A8C" w:rsidRPr="00E12BEE" w:rsidRDefault="00000000">
            <w:pPr>
              <w:spacing w:after="60"/>
              <w:rPr>
                <w:rFonts w:cs="Times New Roman"/>
              </w:rPr>
            </w:pPr>
            <w:r w:rsidRPr="00E12BEE">
              <w:rPr>
                <w:rFonts w:cs="Times New Roman"/>
                <w:sz w:val="24"/>
              </w:rPr>
              <w:t>Đăng ký peer vào mạng</w:t>
            </w:r>
          </w:p>
        </w:tc>
        <w:tc>
          <w:tcPr>
            <w:tcW w:w="3402" w:type="dxa"/>
            <w:vAlign w:val="center"/>
          </w:tcPr>
          <w:p w14:paraId="08621D31" w14:textId="77777777" w:rsidR="00F71A8C" w:rsidRPr="00E12BEE" w:rsidRDefault="00000000">
            <w:pPr>
              <w:spacing w:after="60"/>
              <w:rPr>
                <w:rFonts w:cs="Times New Roman"/>
              </w:rPr>
            </w:pPr>
            <w:r w:rsidRPr="00E12BEE">
              <w:rPr>
                <w:rFonts w:cs="Times New Roman"/>
                <w:sz w:val="24"/>
              </w:rPr>
              <w:t>Request: {id, name, host, port}. Response: {ok, pendingMessages}.</w:t>
            </w:r>
          </w:p>
        </w:tc>
      </w:tr>
      <w:tr w:rsidR="00F71A8C" w:rsidRPr="00E12BEE" w14:paraId="61851699" w14:textId="77777777">
        <w:trPr>
          <w:cantSplit/>
          <w:jc w:val="center"/>
        </w:trPr>
        <w:tc>
          <w:tcPr>
            <w:tcW w:w="1134" w:type="dxa"/>
            <w:vAlign w:val="center"/>
          </w:tcPr>
          <w:p w14:paraId="0FF2364F" w14:textId="77777777" w:rsidR="00F71A8C" w:rsidRPr="00E12BEE" w:rsidRDefault="00000000">
            <w:pPr>
              <w:spacing w:after="60"/>
              <w:rPr>
                <w:rFonts w:cs="Times New Roman"/>
              </w:rPr>
            </w:pPr>
            <w:r w:rsidRPr="00E12BEE">
              <w:rPr>
                <w:rFonts w:cs="Times New Roman"/>
                <w:sz w:val="24"/>
              </w:rPr>
              <w:t>GET</w:t>
            </w:r>
          </w:p>
        </w:tc>
        <w:tc>
          <w:tcPr>
            <w:tcW w:w="1984" w:type="dxa"/>
            <w:vAlign w:val="center"/>
          </w:tcPr>
          <w:p w14:paraId="5A1A2600" w14:textId="77777777" w:rsidR="00F71A8C" w:rsidRPr="00E12BEE" w:rsidRDefault="00000000">
            <w:pPr>
              <w:spacing w:after="60"/>
              <w:rPr>
                <w:rFonts w:cs="Times New Roman"/>
              </w:rPr>
            </w:pPr>
            <w:r w:rsidRPr="00E12BEE">
              <w:rPr>
                <w:rFonts w:cs="Times New Roman"/>
                <w:sz w:val="24"/>
              </w:rPr>
              <w:t>/peers</w:t>
            </w:r>
          </w:p>
        </w:tc>
        <w:tc>
          <w:tcPr>
            <w:tcW w:w="2551" w:type="dxa"/>
            <w:vAlign w:val="center"/>
          </w:tcPr>
          <w:p w14:paraId="3830BBC5" w14:textId="77777777" w:rsidR="00F71A8C" w:rsidRPr="00E12BEE" w:rsidRDefault="00000000">
            <w:pPr>
              <w:spacing w:after="60"/>
              <w:rPr>
                <w:rFonts w:cs="Times New Roman"/>
              </w:rPr>
            </w:pPr>
            <w:r w:rsidRPr="00E12BEE">
              <w:rPr>
                <w:rFonts w:cs="Times New Roman"/>
                <w:sz w:val="24"/>
              </w:rPr>
              <w:t>Lấy danh sách peer online</w:t>
            </w:r>
          </w:p>
        </w:tc>
        <w:tc>
          <w:tcPr>
            <w:tcW w:w="3402" w:type="dxa"/>
            <w:vAlign w:val="center"/>
          </w:tcPr>
          <w:p w14:paraId="40A05260" w14:textId="77777777" w:rsidR="00F71A8C" w:rsidRPr="00E12BEE" w:rsidRDefault="00000000">
            <w:pPr>
              <w:spacing w:after="60"/>
              <w:rPr>
                <w:rFonts w:cs="Times New Roman"/>
              </w:rPr>
            </w:pPr>
            <w:r w:rsidRPr="00E12BEE">
              <w:rPr>
                <w:rFonts w:cs="Times New Roman"/>
                <w:sz w:val="24"/>
              </w:rPr>
              <w:t>Response: {peers: [{id, name, host, port}]}.</w:t>
            </w:r>
          </w:p>
        </w:tc>
      </w:tr>
      <w:tr w:rsidR="00F71A8C" w:rsidRPr="00E12BEE" w14:paraId="5282F897" w14:textId="77777777">
        <w:trPr>
          <w:cantSplit/>
          <w:jc w:val="center"/>
        </w:trPr>
        <w:tc>
          <w:tcPr>
            <w:tcW w:w="1134" w:type="dxa"/>
            <w:vAlign w:val="center"/>
          </w:tcPr>
          <w:p w14:paraId="49C0D0BC" w14:textId="77777777" w:rsidR="00F71A8C" w:rsidRPr="00E12BEE" w:rsidRDefault="00000000">
            <w:pPr>
              <w:spacing w:after="60"/>
              <w:rPr>
                <w:rFonts w:cs="Times New Roman"/>
              </w:rPr>
            </w:pPr>
            <w:r w:rsidRPr="00E12BEE">
              <w:rPr>
                <w:rFonts w:cs="Times New Roman"/>
                <w:sz w:val="24"/>
              </w:rPr>
              <w:t>POST</w:t>
            </w:r>
          </w:p>
        </w:tc>
        <w:tc>
          <w:tcPr>
            <w:tcW w:w="1984" w:type="dxa"/>
            <w:vAlign w:val="center"/>
          </w:tcPr>
          <w:p w14:paraId="05149E62" w14:textId="77777777" w:rsidR="00F71A8C" w:rsidRPr="00E12BEE" w:rsidRDefault="00000000">
            <w:pPr>
              <w:spacing w:after="60"/>
              <w:rPr>
                <w:rFonts w:cs="Times New Roman"/>
              </w:rPr>
            </w:pPr>
            <w:r w:rsidRPr="00E12BEE">
              <w:rPr>
                <w:rFonts w:cs="Times New Roman"/>
                <w:sz w:val="24"/>
              </w:rPr>
              <w:t>/heartbeat</w:t>
            </w:r>
          </w:p>
        </w:tc>
        <w:tc>
          <w:tcPr>
            <w:tcW w:w="2551" w:type="dxa"/>
            <w:vAlign w:val="center"/>
          </w:tcPr>
          <w:p w14:paraId="030CC02A" w14:textId="77777777" w:rsidR="00F71A8C" w:rsidRPr="00E12BEE" w:rsidRDefault="00000000">
            <w:pPr>
              <w:spacing w:after="60"/>
              <w:rPr>
                <w:rFonts w:cs="Times New Roman"/>
              </w:rPr>
            </w:pPr>
            <w:r w:rsidRPr="00E12BEE">
              <w:rPr>
                <w:rFonts w:cs="Times New Roman"/>
                <w:sz w:val="24"/>
              </w:rPr>
              <w:t>Cập nhật trạng thái sống</w:t>
            </w:r>
          </w:p>
        </w:tc>
        <w:tc>
          <w:tcPr>
            <w:tcW w:w="3402" w:type="dxa"/>
            <w:vAlign w:val="center"/>
          </w:tcPr>
          <w:p w14:paraId="1B34C554" w14:textId="77777777" w:rsidR="00F71A8C" w:rsidRPr="00E12BEE" w:rsidRDefault="00000000">
            <w:pPr>
              <w:spacing w:after="60"/>
              <w:rPr>
                <w:rFonts w:cs="Times New Roman"/>
              </w:rPr>
            </w:pPr>
            <w:r w:rsidRPr="00E12BEE">
              <w:rPr>
                <w:rFonts w:cs="Times New Roman"/>
                <w:sz w:val="24"/>
              </w:rPr>
              <w:t>Request: {id}. Response: {ok} hoặc 404 nếu peer chưa đăng ký.</w:t>
            </w:r>
          </w:p>
        </w:tc>
      </w:tr>
      <w:tr w:rsidR="00F71A8C" w:rsidRPr="00E12BEE" w14:paraId="58A2BC7A" w14:textId="77777777">
        <w:trPr>
          <w:cantSplit/>
          <w:jc w:val="center"/>
        </w:trPr>
        <w:tc>
          <w:tcPr>
            <w:tcW w:w="1134" w:type="dxa"/>
            <w:vAlign w:val="center"/>
          </w:tcPr>
          <w:p w14:paraId="058797DE" w14:textId="77777777" w:rsidR="00F71A8C" w:rsidRPr="00E12BEE" w:rsidRDefault="00000000">
            <w:pPr>
              <w:spacing w:after="60"/>
              <w:rPr>
                <w:rFonts w:cs="Times New Roman"/>
              </w:rPr>
            </w:pPr>
            <w:r w:rsidRPr="00E12BEE">
              <w:rPr>
                <w:rFonts w:cs="Times New Roman"/>
                <w:sz w:val="24"/>
              </w:rPr>
              <w:t>POST</w:t>
            </w:r>
          </w:p>
        </w:tc>
        <w:tc>
          <w:tcPr>
            <w:tcW w:w="1984" w:type="dxa"/>
            <w:vAlign w:val="center"/>
          </w:tcPr>
          <w:p w14:paraId="3DD9DF6A" w14:textId="77777777" w:rsidR="00F71A8C" w:rsidRPr="00E12BEE" w:rsidRDefault="00000000">
            <w:pPr>
              <w:spacing w:after="60"/>
              <w:rPr>
                <w:rFonts w:cs="Times New Roman"/>
              </w:rPr>
            </w:pPr>
            <w:r w:rsidRPr="00E12BEE">
              <w:rPr>
                <w:rFonts w:cs="Times New Roman"/>
                <w:sz w:val="24"/>
              </w:rPr>
              <w:t>/leave</w:t>
            </w:r>
          </w:p>
        </w:tc>
        <w:tc>
          <w:tcPr>
            <w:tcW w:w="2551" w:type="dxa"/>
            <w:vAlign w:val="center"/>
          </w:tcPr>
          <w:p w14:paraId="6A5CAF16" w14:textId="77777777" w:rsidR="00F71A8C" w:rsidRPr="00E12BEE" w:rsidRDefault="00000000">
            <w:pPr>
              <w:spacing w:after="60"/>
              <w:rPr>
                <w:rFonts w:cs="Times New Roman"/>
              </w:rPr>
            </w:pPr>
            <w:r w:rsidRPr="00E12BEE">
              <w:rPr>
                <w:rFonts w:cs="Times New Roman"/>
                <w:sz w:val="24"/>
              </w:rPr>
              <w:t>Rời mạng chủ động</w:t>
            </w:r>
          </w:p>
        </w:tc>
        <w:tc>
          <w:tcPr>
            <w:tcW w:w="3402" w:type="dxa"/>
            <w:vAlign w:val="center"/>
          </w:tcPr>
          <w:p w14:paraId="00B5C712" w14:textId="77777777" w:rsidR="00F71A8C" w:rsidRPr="00E12BEE" w:rsidRDefault="00000000">
            <w:pPr>
              <w:spacing w:after="60"/>
              <w:rPr>
                <w:rFonts w:cs="Times New Roman"/>
              </w:rPr>
            </w:pPr>
            <w:r w:rsidRPr="00E12BEE">
              <w:rPr>
                <w:rFonts w:cs="Times New Roman"/>
                <w:sz w:val="24"/>
              </w:rPr>
              <w:t>Request: {id}. Bootstrap xóa peer khỏi registry.</w:t>
            </w:r>
          </w:p>
        </w:tc>
      </w:tr>
      <w:tr w:rsidR="00F71A8C" w:rsidRPr="00E12BEE" w14:paraId="66B11B4E" w14:textId="77777777">
        <w:trPr>
          <w:cantSplit/>
          <w:jc w:val="center"/>
        </w:trPr>
        <w:tc>
          <w:tcPr>
            <w:tcW w:w="1134" w:type="dxa"/>
            <w:vAlign w:val="center"/>
          </w:tcPr>
          <w:p w14:paraId="76258456" w14:textId="77777777" w:rsidR="00F71A8C" w:rsidRPr="00E12BEE" w:rsidRDefault="00000000">
            <w:pPr>
              <w:spacing w:after="60"/>
              <w:rPr>
                <w:rFonts w:cs="Times New Roman"/>
              </w:rPr>
            </w:pPr>
            <w:r w:rsidRPr="00E12BEE">
              <w:rPr>
                <w:rFonts w:cs="Times New Roman"/>
                <w:sz w:val="24"/>
              </w:rPr>
              <w:t>POST</w:t>
            </w:r>
          </w:p>
        </w:tc>
        <w:tc>
          <w:tcPr>
            <w:tcW w:w="1984" w:type="dxa"/>
            <w:vAlign w:val="center"/>
          </w:tcPr>
          <w:p w14:paraId="1852D1C1" w14:textId="77777777" w:rsidR="00F71A8C" w:rsidRPr="00E12BEE" w:rsidRDefault="00000000">
            <w:pPr>
              <w:spacing w:after="60"/>
              <w:rPr>
                <w:rFonts w:cs="Times New Roman"/>
              </w:rPr>
            </w:pPr>
            <w:r w:rsidRPr="00E12BEE">
              <w:rPr>
                <w:rFonts w:cs="Times New Roman"/>
                <w:sz w:val="24"/>
              </w:rPr>
              <w:t>/store</w:t>
            </w:r>
          </w:p>
        </w:tc>
        <w:tc>
          <w:tcPr>
            <w:tcW w:w="2551" w:type="dxa"/>
            <w:vAlign w:val="center"/>
          </w:tcPr>
          <w:p w14:paraId="3C458BFD" w14:textId="77777777" w:rsidR="00F71A8C" w:rsidRPr="00E12BEE" w:rsidRDefault="00000000">
            <w:pPr>
              <w:spacing w:after="60"/>
              <w:rPr>
                <w:rFonts w:cs="Times New Roman"/>
              </w:rPr>
            </w:pPr>
            <w:r w:rsidRPr="00E12BEE">
              <w:rPr>
                <w:rFonts w:cs="Times New Roman"/>
                <w:sz w:val="24"/>
              </w:rPr>
              <w:t>Lưu tin nhắn cho peer offline</w:t>
            </w:r>
          </w:p>
        </w:tc>
        <w:tc>
          <w:tcPr>
            <w:tcW w:w="3402" w:type="dxa"/>
            <w:vAlign w:val="center"/>
          </w:tcPr>
          <w:p w14:paraId="53184F90" w14:textId="77777777" w:rsidR="00F71A8C" w:rsidRPr="00E12BEE" w:rsidRDefault="00000000">
            <w:pPr>
              <w:spacing w:after="60"/>
              <w:rPr>
                <w:rFonts w:cs="Times New Roman"/>
              </w:rPr>
            </w:pPr>
            <w:r w:rsidRPr="00E12BEE">
              <w:rPr>
                <w:rFonts w:cs="Times New Roman"/>
                <w:sz w:val="24"/>
              </w:rPr>
              <w:t>Request: {to, from, payload}. Response: {ok, queueSize} hoặc 409 nếu peer online.</w:t>
            </w:r>
          </w:p>
        </w:tc>
      </w:tr>
      <w:tr w:rsidR="00F71A8C" w:rsidRPr="00E12BEE" w14:paraId="6409E768" w14:textId="77777777">
        <w:trPr>
          <w:cantSplit/>
          <w:jc w:val="center"/>
        </w:trPr>
        <w:tc>
          <w:tcPr>
            <w:tcW w:w="1134" w:type="dxa"/>
            <w:vAlign w:val="center"/>
          </w:tcPr>
          <w:p w14:paraId="337170EE" w14:textId="77777777" w:rsidR="00F71A8C" w:rsidRPr="00E12BEE" w:rsidRDefault="00000000">
            <w:pPr>
              <w:spacing w:after="60"/>
              <w:rPr>
                <w:rFonts w:cs="Times New Roman"/>
              </w:rPr>
            </w:pPr>
            <w:r w:rsidRPr="00E12BEE">
              <w:rPr>
                <w:rFonts w:cs="Times New Roman"/>
                <w:sz w:val="24"/>
              </w:rPr>
              <w:t>GET</w:t>
            </w:r>
          </w:p>
        </w:tc>
        <w:tc>
          <w:tcPr>
            <w:tcW w:w="1984" w:type="dxa"/>
            <w:vAlign w:val="center"/>
          </w:tcPr>
          <w:p w14:paraId="22061C06" w14:textId="77777777" w:rsidR="00F71A8C" w:rsidRPr="00E12BEE" w:rsidRDefault="00000000">
            <w:pPr>
              <w:spacing w:after="60"/>
              <w:rPr>
                <w:rFonts w:cs="Times New Roman"/>
              </w:rPr>
            </w:pPr>
            <w:r w:rsidRPr="00E12BEE">
              <w:rPr>
                <w:rFonts w:cs="Times New Roman"/>
                <w:sz w:val="24"/>
              </w:rPr>
              <w:t>/</w:t>
            </w:r>
          </w:p>
        </w:tc>
        <w:tc>
          <w:tcPr>
            <w:tcW w:w="2551" w:type="dxa"/>
            <w:vAlign w:val="center"/>
          </w:tcPr>
          <w:p w14:paraId="5F6DE98B" w14:textId="77777777" w:rsidR="00F71A8C" w:rsidRPr="00E12BEE" w:rsidRDefault="00000000">
            <w:pPr>
              <w:spacing w:after="60"/>
              <w:rPr>
                <w:rFonts w:cs="Times New Roman"/>
              </w:rPr>
            </w:pPr>
            <w:r w:rsidRPr="00E12BEE">
              <w:rPr>
                <w:rFonts w:cs="Times New Roman"/>
                <w:sz w:val="24"/>
              </w:rPr>
              <w:t>Health check</w:t>
            </w:r>
          </w:p>
        </w:tc>
        <w:tc>
          <w:tcPr>
            <w:tcW w:w="3402" w:type="dxa"/>
            <w:vAlign w:val="center"/>
          </w:tcPr>
          <w:p w14:paraId="16A571C2" w14:textId="77777777" w:rsidR="00F71A8C" w:rsidRPr="00E12BEE" w:rsidRDefault="00000000">
            <w:pPr>
              <w:spacing w:after="60"/>
              <w:rPr>
                <w:rFonts w:cs="Times New Roman"/>
              </w:rPr>
            </w:pPr>
            <w:r w:rsidRPr="00E12BEE">
              <w:rPr>
                <w:rFonts w:cs="Times New Roman"/>
                <w:sz w:val="24"/>
              </w:rPr>
              <w:t>Trả về trạng thái server, số peer online và thông tin tổng quan.</w:t>
            </w:r>
          </w:p>
        </w:tc>
      </w:tr>
    </w:tbl>
    <w:p w14:paraId="6AFF6901" w14:textId="77777777" w:rsidR="00F71A8C" w:rsidRPr="00E12BEE" w:rsidRDefault="00F71A8C">
      <w:pPr>
        <w:rPr>
          <w:rFonts w:cs="Times New Roman"/>
        </w:rPr>
      </w:pPr>
    </w:p>
    <w:p w14:paraId="636C3E9A" w14:textId="77777777" w:rsidR="00F71A8C" w:rsidRPr="00E12BEE" w:rsidRDefault="00000000">
      <w:pPr>
        <w:pStyle w:val="Heading2"/>
        <w:rPr>
          <w:rFonts w:cs="Times New Roman"/>
        </w:rPr>
      </w:pPr>
      <w:bookmarkStart w:id="25" w:name="_Toc232757729"/>
      <w:r w:rsidRPr="00E12BEE">
        <w:rPr>
          <w:rFonts w:eastAsia="Times New Roman" w:cs="Times New Roman"/>
        </w:rPr>
        <w:t>5.2. Giao thức TCP giữa các peer</w:t>
      </w:r>
      <w:bookmarkEnd w:id="25"/>
    </w:p>
    <w:p w14:paraId="4AAA81DF" w14:textId="77777777" w:rsidR="00F71A8C" w:rsidRPr="00E12BEE" w:rsidRDefault="00000000">
      <w:pPr>
        <w:rPr>
          <w:rFonts w:cs="Times New Roman"/>
        </w:rPr>
      </w:pPr>
      <w:r w:rsidRPr="00E12BEE">
        <w:rPr>
          <w:rFonts w:cs="Times New Roman"/>
        </w:rPr>
        <w:t>Thông điệp TCP giữa các peer được biểu diễn dưới dạng JSON và kết thúc bằng ký tự xuống dòng “\n”. Cách đóng gói này gọi là Newline-Delimited JSON. Vì TCP là stream protocol, dữ liệu có thể bị chia thành nhiều chunk; ký tự xuống dòng giúp peer nhận xác định ranh giới thông điệp để parse đúng JSON hoàn chỉnh.</w:t>
      </w:r>
    </w:p>
    <w:p w14:paraId="0A451F62"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&lt;JSON string&gt;</w:t>
      </w:r>
    </w:p>
    <w:p w14:paraId="18D19E23" w14:textId="77777777" w:rsidR="00F71A8C" w:rsidRPr="00E12BEE" w:rsidRDefault="00F71A8C">
      <w:pPr>
        <w:pStyle w:val="CodeBlock"/>
        <w:rPr>
          <w:rFonts w:ascii="Times New Roman" w:hAnsi="Times New Roman" w:cs="Times New Roman"/>
        </w:rPr>
      </w:pPr>
    </w:p>
    <w:p w14:paraId="3CAC6CA6"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Ví dụ:</w:t>
      </w:r>
    </w:p>
    <w:p w14:paraId="3DD0DE2B"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lastRenderedPageBreak/>
        <w:t>{"type":"CHAT","id":"msg-001","from":"peer-a","to":"peer-b","content":"Hello","timestamp":1700000000000}</w:t>
      </w:r>
    </w:p>
    <w:p w14:paraId="10E7E480" w14:textId="77777777" w:rsidR="00F71A8C" w:rsidRPr="00E12BEE" w:rsidRDefault="00F71A8C">
      <w:pPr>
        <w:pStyle w:val="CodeBlock"/>
        <w:rPr>
          <w:rFonts w:ascii="Times New Roman" w:hAnsi="Times New Roman" w:cs="Times New Roman"/>
        </w:rPr>
      </w:pPr>
    </w:p>
    <w:p w14:paraId="2B35C3EA"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Luồng kết nối:</w:t>
      </w:r>
    </w:p>
    <w:p w14:paraId="48A9B170"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Peer A mở TCP connection -&gt; gửi JSON -&gt; giữ socket để chờ ACK -&gt; Peer B gửi ACK -&gt; đóng socket</w:t>
      </w:r>
    </w:p>
    <w:p w14:paraId="3108EFD4" w14:textId="77777777" w:rsidR="00F71A8C" w:rsidRPr="00E12BEE" w:rsidRDefault="00F71A8C">
      <w:pPr>
        <w:rPr>
          <w:rFonts w:cs="Times New Roman"/>
        </w:rPr>
      </w:pPr>
    </w:p>
    <w:p w14:paraId="3EE55F33" w14:textId="77777777" w:rsidR="00F71A8C" w:rsidRPr="00E12BEE" w:rsidRDefault="00000000">
      <w:pPr>
        <w:pStyle w:val="Heading2"/>
        <w:rPr>
          <w:rFonts w:cs="Times New Roman"/>
        </w:rPr>
      </w:pPr>
      <w:bookmarkStart w:id="26" w:name="_Toc232757730"/>
      <w:r w:rsidRPr="00E12BEE">
        <w:rPr>
          <w:rFonts w:eastAsia="Times New Roman" w:cs="Times New Roman"/>
        </w:rPr>
        <w:t>5.3. Các loại thông điệp</w:t>
      </w:r>
      <w:bookmarkEnd w:id="26"/>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2835"/>
        <w:gridCol w:w="4252"/>
      </w:tblGrid>
      <w:tr w:rsidR="00F71A8C" w:rsidRPr="00E12BEE" w14:paraId="08E3F01E" w14:textId="77777777">
        <w:trPr>
          <w:cantSplit/>
          <w:tblHeader/>
          <w:jc w:val="center"/>
        </w:trPr>
        <w:tc>
          <w:tcPr>
            <w:tcW w:w="1984" w:type="dxa"/>
            <w:shd w:val="clear" w:color="auto" w:fill="D9D9D9"/>
            <w:vAlign w:val="center"/>
          </w:tcPr>
          <w:p w14:paraId="0081F070" w14:textId="77777777" w:rsidR="00F71A8C" w:rsidRPr="00E12BEE" w:rsidRDefault="00000000">
            <w:pPr>
              <w:spacing w:after="60"/>
              <w:jc w:val="center"/>
              <w:rPr>
                <w:rFonts w:cs="Times New Roman"/>
              </w:rPr>
            </w:pPr>
            <w:r w:rsidRPr="00E12BEE">
              <w:rPr>
                <w:rFonts w:cs="Times New Roman"/>
                <w:b/>
                <w:sz w:val="24"/>
              </w:rPr>
              <w:t>Loại thông điệp</w:t>
            </w:r>
          </w:p>
        </w:tc>
        <w:tc>
          <w:tcPr>
            <w:tcW w:w="2835" w:type="dxa"/>
            <w:shd w:val="clear" w:color="auto" w:fill="D9D9D9"/>
            <w:vAlign w:val="center"/>
          </w:tcPr>
          <w:p w14:paraId="13F1A20D" w14:textId="77777777" w:rsidR="00F71A8C" w:rsidRPr="00E12BEE" w:rsidRDefault="00000000">
            <w:pPr>
              <w:spacing w:after="60"/>
              <w:jc w:val="center"/>
              <w:rPr>
                <w:rFonts w:cs="Times New Roman"/>
              </w:rPr>
            </w:pPr>
            <w:r w:rsidRPr="00E12BEE">
              <w:rPr>
                <w:rFonts w:cs="Times New Roman"/>
                <w:b/>
                <w:sz w:val="24"/>
              </w:rPr>
              <w:t>Mục đích</w:t>
            </w:r>
          </w:p>
        </w:tc>
        <w:tc>
          <w:tcPr>
            <w:tcW w:w="4252" w:type="dxa"/>
            <w:shd w:val="clear" w:color="auto" w:fill="D9D9D9"/>
            <w:vAlign w:val="center"/>
          </w:tcPr>
          <w:p w14:paraId="37E28A64" w14:textId="77777777" w:rsidR="00F71A8C" w:rsidRPr="00E12BEE" w:rsidRDefault="00000000">
            <w:pPr>
              <w:spacing w:after="60"/>
              <w:jc w:val="center"/>
              <w:rPr>
                <w:rFonts w:cs="Times New Roman"/>
              </w:rPr>
            </w:pPr>
            <w:r w:rsidRPr="00E12BEE">
              <w:rPr>
                <w:rFonts w:cs="Times New Roman"/>
                <w:b/>
                <w:sz w:val="24"/>
              </w:rPr>
              <w:t>Trường dữ liệu chính</w:t>
            </w:r>
          </w:p>
        </w:tc>
      </w:tr>
      <w:tr w:rsidR="00F71A8C" w:rsidRPr="00E12BEE" w14:paraId="33FA9E89" w14:textId="77777777">
        <w:trPr>
          <w:cantSplit/>
          <w:jc w:val="center"/>
        </w:trPr>
        <w:tc>
          <w:tcPr>
            <w:tcW w:w="1984" w:type="dxa"/>
            <w:vAlign w:val="center"/>
          </w:tcPr>
          <w:p w14:paraId="2B7F5929" w14:textId="77777777" w:rsidR="00F71A8C" w:rsidRPr="00E12BEE" w:rsidRDefault="00000000">
            <w:pPr>
              <w:spacing w:after="60"/>
              <w:rPr>
                <w:rFonts w:cs="Times New Roman"/>
              </w:rPr>
            </w:pPr>
            <w:r w:rsidRPr="00E12BEE">
              <w:rPr>
                <w:rFonts w:cs="Times New Roman"/>
                <w:sz w:val="24"/>
              </w:rPr>
              <w:t>CHAT</w:t>
            </w:r>
          </w:p>
        </w:tc>
        <w:tc>
          <w:tcPr>
            <w:tcW w:w="2835" w:type="dxa"/>
            <w:vAlign w:val="center"/>
          </w:tcPr>
          <w:p w14:paraId="4F8C3E74" w14:textId="77777777" w:rsidR="00F71A8C" w:rsidRPr="00E12BEE" w:rsidRDefault="00000000">
            <w:pPr>
              <w:spacing w:after="60"/>
              <w:rPr>
                <w:rFonts w:cs="Times New Roman"/>
              </w:rPr>
            </w:pPr>
            <w:r w:rsidRPr="00E12BEE">
              <w:rPr>
                <w:rFonts w:cs="Times New Roman"/>
                <w:sz w:val="24"/>
              </w:rPr>
              <w:t>Tin nhắn trực tiếp 1-1</w:t>
            </w:r>
          </w:p>
        </w:tc>
        <w:tc>
          <w:tcPr>
            <w:tcW w:w="4252" w:type="dxa"/>
            <w:vAlign w:val="center"/>
          </w:tcPr>
          <w:p w14:paraId="5244C9B2" w14:textId="77777777" w:rsidR="00F71A8C" w:rsidRPr="00E12BEE" w:rsidRDefault="00000000">
            <w:pPr>
              <w:spacing w:after="60"/>
              <w:rPr>
                <w:rFonts w:cs="Times New Roman"/>
              </w:rPr>
            </w:pPr>
            <w:r w:rsidRPr="00E12BEE">
              <w:rPr>
                <w:rFonts w:cs="Times New Roman"/>
                <w:sz w:val="24"/>
              </w:rPr>
              <w:t>type, id, from, to, content, timestamp</w:t>
            </w:r>
          </w:p>
        </w:tc>
      </w:tr>
      <w:tr w:rsidR="00F71A8C" w:rsidRPr="00E12BEE" w14:paraId="3A36C9BD" w14:textId="77777777">
        <w:trPr>
          <w:cantSplit/>
          <w:jc w:val="center"/>
        </w:trPr>
        <w:tc>
          <w:tcPr>
            <w:tcW w:w="1984" w:type="dxa"/>
            <w:vAlign w:val="center"/>
          </w:tcPr>
          <w:p w14:paraId="30A0C4B0" w14:textId="77777777" w:rsidR="00F71A8C" w:rsidRPr="00E12BEE" w:rsidRDefault="00000000">
            <w:pPr>
              <w:spacing w:after="60"/>
              <w:rPr>
                <w:rFonts w:cs="Times New Roman"/>
              </w:rPr>
            </w:pPr>
            <w:r w:rsidRPr="00E12BEE">
              <w:rPr>
                <w:rFonts w:cs="Times New Roman"/>
                <w:sz w:val="24"/>
              </w:rPr>
              <w:t>GROUP_CHAT</w:t>
            </w:r>
          </w:p>
        </w:tc>
        <w:tc>
          <w:tcPr>
            <w:tcW w:w="2835" w:type="dxa"/>
            <w:vAlign w:val="center"/>
          </w:tcPr>
          <w:p w14:paraId="22A66264" w14:textId="77777777" w:rsidR="00F71A8C" w:rsidRPr="00E12BEE" w:rsidRDefault="00000000">
            <w:pPr>
              <w:spacing w:after="60"/>
              <w:rPr>
                <w:rFonts w:cs="Times New Roman"/>
              </w:rPr>
            </w:pPr>
            <w:r w:rsidRPr="00E12BEE">
              <w:rPr>
                <w:rFonts w:cs="Times New Roman"/>
                <w:sz w:val="24"/>
              </w:rPr>
              <w:t>Tin nhắn nhóm tới danh sách peer</w:t>
            </w:r>
          </w:p>
        </w:tc>
        <w:tc>
          <w:tcPr>
            <w:tcW w:w="4252" w:type="dxa"/>
            <w:vAlign w:val="center"/>
          </w:tcPr>
          <w:p w14:paraId="6419509F" w14:textId="77777777" w:rsidR="00F71A8C" w:rsidRPr="00E12BEE" w:rsidRDefault="00000000">
            <w:pPr>
              <w:spacing w:after="60"/>
              <w:rPr>
                <w:rFonts w:cs="Times New Roman"/>
              </w:rPr>
            </w:pPr>
            <w:r w:rsidRPr="00E12BEE">
              <w:rPr>
                <w:rFonts w:cs="Times New Roman"/>
                <w:sz w:val="24"/>
              </w:rPr>
              <w:t>type, id, from, to[], content, timestamp</w:t>
            </w:r>
          </w:p>
        </w:tc>
      </w:tr>
      <w:tr w:rsidR="00F71A8C" w:rsidRPr="00E12BEE" w14:paraId="4F565933" w14:textId="77777777">
        <w:trPr>
          <w:cantSplit/>
          <w:jc w:val="center"/>
        </w:trPr>
        <w:tc>
          <w:tcPr>
            <w:tcW w:w="1984" w:type="dxa"/>
            <w:vAlign w:val="center"/>
          </w:tcPr>
          <w:p w14:paraId="62E639AA" w14:textId="77777777" w:rsidR="00F71A8C" w:rsidRPr="00E12BEE" w:rsidRDefault="00000000">
            <w:pPr>
              <w:spacing w:after="60"/>
              <w:rPr>
                <w:rFonts w:cs="Times New Roman"/>
              </w:rPr>
            </w:pPr>
            <w:r w:rsidRPr="00E12BEE">
              <w:rPr>
                <w:rFonts w:cs="Times New Roman"/>
                <w:sz w:val="24"/>
              </w:rPr>
              <w:t>BROADCAST</w:t>
            </w:r>
          </w:p>
        </w:tc>
        <w:tc>
          <w:tcPr>
            <w:tcW w:w="2835" w:type="dxa"/>
            <w:vAlign w:val="center"/>
          </w:tcPr>
          <w:p w14:paraId="353F1F14" w14:textId="77777777" w:rsidR="00F71A8C" w:rsidRPr="00E12BEE" w:rsidRDefault="00000000">
            <w:pPr>
              <w:spacing w:after="60"/>
              <w:rPr>
                <w:rFonts w:cs="Times New Roman"/>
              </w:rPr>
            </w:pPr>
            <w:r w:rsidRPr="00E12BEE">
              <w:rPr>
                <w:rFonts w:cs="Times New Roman"/>
                <w:sz w:val="24"/>
              </w:rPr>
              <w:t>Tin nhắn phát tới toàn bộ peer online</w:t>
            </w:r>
          </w:p>
        </w:tc>
        <w:tc>
          <w:tcPr>
            <w:tcW w:w="4252" w:type="dxa"/>
            <w:vAlign w:val="center"/>
          </w:tcPr>
          <w:p w14:paraId="51980075" w14:textId="77777777" w:rsidR="00F71A8C" w:rsidRPr="00E12BEE" w:rsidRDefault="00000000">
            <w:pPr>
              <w:spacing w:after="60"/>
              <w:rPr>
                <w:rFonts w:cs="Times New Roman"/>
              </w:rPr>
            </w:pPr>
            <w:r w:rsidRPr="00E12BEE">
              <w:rPr>
                <w:rFonts w:cs="Times New Roman"/>
                <w:sz w:val="24"/>
              </w:rPr>
              <w:t>type, id, from, content, timestamp</w:t>
            </w:r>
          </w:p>
        </w:tc>
      </w:tr>
      <w:tr w:rsidR="00F71A8C" w:rsidRPr="00E12BEE" w14:paraId="35C55DAD" w14:textId="77777777">
        <w:trPr>
          <w:cantSplit/>
          <w:jc w:val="center"/>
        </w:trPr>
        <w:tc>
          <w:tcPr>
            <w:tcW w:w="1984" w:type="dxa"/>
            <w:vAlign w:val="center"/>
          </w:tcPr>
          <w:p w14:paraId="3EA8EB6B" w14:textId="77777777" w:rsidR="00F71A8C" w:rsidRPr="00E12BEE" w:rsidRDefault="00000000">
            <w:pPr>
              <w:spacing w:after="60"/>
              <w:rPr>
                <w:rFonts w:cs="Times New Roman"/>
              </w:rPr>
            </w:pPr>
            <w:r w:rsidRPr="00E12BEE">
              <w:rPr>
                <w:rFonts w:cs="Times New Roman"/>
                <w:sz w:val="24"/>
              </w:rPr>
              <w:t>ACK</w:t>
            </w:r>
          </w:p>
        </w:tc>
        <w:tc>
          <w:tcPr>
            <w:tcW w:w="2835" w:type="dxa"/>
            <w:vAlign w:val="center"/>
          </w:tcPr>
          <w:p w14:paraId="715C454E" w14:textId="77777777" w:rsidR="00F71A8C" w:rsidRPr="00E12BEE" w:rsidRDefault="00000000">
            <w:pPr>
              <w:spacing w:after="60"/>
              <w:rPr>
                <w:rFonts w:cs="Times New Roman"/>
              </w:rPr>
            </w:pPr>
            <w:r w:rsidRPr="00E12BEE">
              <w:rPr>
                <w:rFonts w:cs="Times New Roman"/>
                <w:sz w:val="24"/>
              </w:rPr>
              <w:t>Xác nhận peer nhận đã nhận tin</w:t>
            </w:r>
          </w:p>
        </w:tc>
        <w:tc>
          <w:tcPr>
            <w:tcW w:w="4252" w:type="dxa"/>
            <w:vAlign w:val="center"/>
          </w:tcPr>
          <w:p w14:paraId="7BDBAE94" w14:textId="77777777" w:rsidR="00F71A8C" w:rsidRPr="00E12BEE" w:rsidRDefault="00000000">
            <w:pPr>
              <w:spacing w:after="60"/>
              <w:rPr>
                <w:rFonts w:cs="Times New Roman"/>
              </w:rPr>
            </w:pPr>
            <w:r w:rsidRPr="00E12BEE">
              <w:rPr>
                <w:rFonts w:cs="Times New Roman"/>
                <w:sz w:val="24"/>
              </w:rPr>
              <w:t>type, id, from</w:t>
            </w:r>
          </w:p>
        </w:tc>
      </w:tr>
      <w:tr w:rsidR="00F71A8C" w:rsidRPr="00E12BEE" w14:paraId="033F191E" w14:textId="77777777">
        <w:trPr>
          <w:cantSplit/>
          <w:jc w:val="center"/>
        </w:trPr>
        <w:tc>
          <w:tcPr>
            <w:tcW w:w="1984" w:type="dxa"/>
            <w:vAlign w:val="center"/>
          </w:tcPr>
          <w:p w14:paraId="6FA77DB4" w14:textId="77777777" w:rsidR="00F71A8C" w:rsidRPr="00E12BEE" w:rsidRDefault="00000000">
            <w:pPr>
              <w:spacing w:after="60"/>
              <w:rPr>
                <w:rFonts w:cs="Times New Roman"/>
              </w:rPr>
            </w:pPr>
            <w:r w:rsidRPr="00E12BEE">
              <w:rPr>
                <w:rFonts w:cs="Times New Roman"/>
                <w:sz w:val="24"/>
              </w:rPr>
              <w:t>ERROR</w:t>
            </w:r>
          </w:p>
        </w:tc>
        <w:tc>
          <w:tcPr>
            <w:tcW w:w="2835" w:type="dxa"/>
            <w:vAlign w:val="center"/>
          </w:tcPr>
          <w:p w14:paraId="078E43A7" w14:textId="77777777" w:rsidR="00F71A8C" w:rsidRPr="00E12BEE" w:rsidRDefault="00000000">
            <w:pPr>
              <w:spacing w:after="60"/>
              <w:rPr>
                <w:rFonts w:cs="Times New Roman"/>
              </w:rPr>
            </w:pPr>
            <w:r w:rsidRPr="00E12BEE">
              <w:rPr>
                <w:rFonts w:cs="Times New Roman"/>
                <w:sz w:val="24"/>
              </w:rPr>
              <w:t>Phản hồi lỗi khi thông điệp không hợp lệ</w:t>
            </w:r>
          </w:p>
        </w:tc>
        <w:tc>
          <w:tcPr>
            <w:tcW w:w="4252" w:type="dxa"/>
            <w:vAlign w:val="center"/>
          </w:tcPr>
          <w:p w14:paraId="77C60873" w14:textId="77777777" w:rsidR="00F71A8C" w:rsidRPr="00E12BEE" w:rsidRDefault="00000000">
            <w:pPr>
              <w:spacing w:after="60"/>
              <w:rPr>
                <w:rFonts w:cs="Times New Roman"/>
              </w:rPr>
            </w:pPr>
            <w:r w:rsidRPr="00E12BEE">
              <w:rPr>
                <w:rFonts w:cs="Times New Roman"/>
                <w:sz w:val="24"/>
              </w:rPr>
              <w:t>type, id, reason</w:t>
            </w:r>
          </w:p>
        </w:tc>
      </w:tr>
    </w:tbl>
    <w:p w14:paraId="26B358C2" w14:textId="77777777" w:rsidR="00F71A8C" w:rsidRPr="00E12BEE" w:rsidRDefault="00F71A8C">
      <w:pPr>
        <w:rPr>
          <w:rFonts w:cs="Times New Roman"/>
        </w:rPr>
      </w:pPr>
    </w:p>
    <w:p w14:paraId="4960E18C" w14:textId="77777777" w:rsidR="00F71A8C" w:rsidRPr="00E12BEE" w:rsidRDefault="00000000">
      <w:pPr>
        <w:pStyle w:val="Heading2"/>
        <w:rPr>
          <w:rFonts w:cs="Times New Roman"/>
        </w:rPr>
      </w:pPr>
      <w:bookmarkStart w:id="27" w:name="_Toc232757731"/>
      <w:r w:rsidRPr="00E12BEE">
        <w:rPr>
          <w:rFonts w:eastAsia="Times New Roman" w:cs="Times New Roman"/>
        </w:rPr>
        <w:t>5.4. Mẫu JSON thông điệp</w:t>
      </w:r>
      <w:bookmarkEnd w:id="27"/>
    </w:p>
    <w:p w14:paraId="24B984E3"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Tin nhắn trực tiếp</w:t>
      </w:r>
    </w:p>
    <w:p w14:paraId="7C2BC7D0"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w:t>
      </w:r>
    </w:p>
    <w:p w14:paraId="369D5E1D"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"type": "CHAT",</w:t>
      </w:r>
    </w:p>
    <w:p w14:paraId="4E305993"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"id": "msg-1700000000000-abcd",</w:t>
      </w:r>
    </w:p>
    <w:p w14:paraId="2FE92A7B"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"from": "peer-a",</w:t>
      </w:r>
    </w:p>
    <w:p w14:paraId="1F0F6E80"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"to": "peer-b",</w:t>
      </w:r>
    </w:p>
    <w:p w14:paraId="2E0EF8B9"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"content": "Hello Hieu!",</w:t>
      </w:r>
    </w:p>
    <w:p w14:paraId="0F688AFB"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"timestamp": 1700000000000</w:t>
      </w:r>
    </w:p>
    <w:p w14:paraId="38A87462"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w:t>
      </w:r>
    </w:p>
    <w:p w14:paraId="3185AC18" w14:textId="77777777" w:rsidR="00F71A8C" w:rsidRPr="00E12BEE" w:rsidRDefault="00F71A8C">
      <w:pPr>
        <w:pStyle w:val="CodeBlock"/>
        <w:rPr>
          <w:rFonts w:ascii="Times New Roman" w:hAnsi="Times New Roman" w:cs="Times New Roman"/>
        </w:rPr>
      </w:pPr>
    </w:p>
    <w:p w14:paraId="7027DC0C"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Tin nhắn nhóm</w:t>
      </w:r>
    </w:p>
    <w:p w14:paraId="4431B591"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w:t>
      </w:r>
    </w:p>
    <w:p w14:paraId="420F433C"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"type": "GROUP_CHAT",</w:t>
      </w:r>
    </w:p>
    <w:p w14:paraId="5E931A2E"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"id": "msg-1700000000001-efgh",</w:t>
      </w:r>
    </w:p>
    <w:p w14:paraId="4C603831"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"from": "peer-a",</w:t>
      </w:r>
    </w:p>
    <w:p w14:paraId="225895B5"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"to": ["peer-b", "peer-c"],</w:t>
      </w:r>
    </w:p>
    <w:p w14:paraId="3B73F56E"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lastRenderedPageBreak/>
        <w:t xml:space="preserve">  "content": "Xin chào cả nhóm!",</w:t>
      </w:r>
    </w:p>
    <w:p w14:paraId="6A9B4B09"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"timestamp": 1700000000001</w:t>
      </w:r>
    </w:p>
    <w:p w14:paraId="629A7C72"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w:t>
      </w:r>
    </w:p>
    <w:p w14:paraId="5BA51BFF" w14:textId="77777777" w:rsidR="00F71A8C" w:rsidRPr="00E12BEE" w:rsidRDefault="00F71A8C">
      <w:pPr>
        <w:pStyle w:val="CodeBlock"/>
        <w:rPr>
          <w:rFonts w:ascii="Times New Roman" w:hAnsi="Times New Roman" w:cs="Times New Roman"/>
        </w:rPr>
      </w:pPr>
    </w:p>
    <w:p w14:paraId="682FE5C5"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Broadcast</w:t>
      </w:r>
    </w:p>
    <w:p w14:paraId="108E9222"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w:t>
      </w:r>
    </w:p>
    <w:p w14:paraId="4888D47A"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"type": "BROADCAST",</w:t>
      </w:r>
    </w:p>
    <w:p w14:paraId="444C3A04"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"id": "msg-1700000000002-ijkl",</w:t>
      </w:r>
    </w:p>
    <w:p w14:paraId="3B5A824C"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"from": "peer-a",</w:t>
      </w:r>
    </w:p>
    <w:p w14:paraId="1A456518"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"content": "Xin chào tất cả!",</w:t>
      </w:r>
    </w:p>
    <w:p w14:paraId="73440822"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"timestamp": 1700000000002</w:t>
      </w:r>
    </w:p>
    <w:p w14:paraId="13F8E5F5"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w:t>
      </w:r>
    </w:p>
    <w:p w14:paraId="4E9AA72B" w14:textId="77777777" w:rsidR="00F71A8C" w:rsidRPr="00E12BEE" w:rsidRDefault="00F71A8C">
      <w:pPr>
        <w:pStyle w:val="CodeBlock"/>
        <w:rPr>
          <w:rFonts w:ascii="Times New Roman" w:hAnsi="Times New Roman" w:cs="Times New Roman"/>
        </w:rPr>
      </w:pPr>
    </w:p>
    <w:p w14:paraId="1E0BFB2F"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ACK</w:t>
      </w:r>
    </w:p>
    <w:p w14:paraId="4CAFF664"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w:t>
      </w:r>
    </w:p>
    <w:p w14:paraId="158C3CA3"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"type": "ACK",</w:t>
      </w:r>
    </w:p>
    <w:p w14:paraId="3FFEF8AE"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"id": "msg-1700000000000-abcd",</w:t>
      </w:r>
    </w:p>
    <w:p w14:paraId="3396FF48"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"from": "peer-b"</w:t>
      </w:r>
    </w:p>
    <w:p w14:paraId="42CC3F5A"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w:t>
      </w:r>
    </w:p>
    <w:p w14:paraId="30A74380" w14:textId="77777777" w:rsidR="00F71A8C" w:rsidRPr="00E12BEE" w:rsidRDefault="00F71A8C">
      <w:pPr>
        <w:rPr>
          <w:rFonts w:cs="Times New Roman"/>
        </w:rPr>
      </w:pPr>
    </w:p>
    <w:p w14:paraId="1BD55D3E" w14:textId="77777777" w:rsidR="00F71A8C" w:rsidRPr="00E12BEE" w:rsidRDefault="00000000">
      <w:pPr>
        <w:pStyle w:val="Heading2"/>
        <w:rPr>
          <w:rFonts w:cs="Times New Roman"/>
        </w:rPr>
      </w:pPr>
      <w:bookmarkStart w:id="28" w:name="_Toc232757732"/>
      <w:r w:rsidRPr="00E12BEE">
        <w:rPr>
          <w:rFonts w:eastAsia="Times New Roman" w:cs="Times New Roman"/>
        </w:rPr>
        <w:t>5.5. Luồng gửi tin nhắn trực tiếp</w:t>
      </w:r>
      <w:bookmarkEnd w:id="28"/>
    </w:p>
    <w:p w14:paraId="6366E1E6"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Peer A                         Bootstrap                         Peer B</w:t>
      </w:r>
    </w:p>
    <w:p w14:paraId="7CF50E3E"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                                 |                               |</w:t>
      </w:r>
    </w:p>
    <w:p w14:paraId="60304A9F"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 GET /peers ----------------&gt;|                               |</w:t>
      </w:r>
    </w:p>
    <w:p w14:paraId="37AB9765"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|&lt;--- danh sách peer B -----------|                               |</w:t>
      </w:r>
    </w:p>
    <w:p w14:paraId="4CDBCB2B"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                                                                 |</w:t>
      </w:r>
    </w:p>
    <w:p w14:paraId="270E036B"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 TCP connect 127.0.0.1:5002 --------------------------------&gt;|</w:t>
      </w:r>
    </w:p>
    <w:p w14:paraId="5FA5EEB2"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 CHAT JSON -------------------------------------------------&gt;|</w:t>
      </w:r>
    </w:p>
    <w:p w14:paraId="7BC2FFCC"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|&lt;--- ACK JSON ---------------------------------------------------|</w:t>
      </w:r>
    </w:p>
    <w:p w14:paraId="02DC2CD9"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 close socket ----------------------------------------------&gt;|</w:t>
      </w:r>
    </w:p>
    <w:p w14:paraId="53B13E7F" w14:textId="77777777" w:rsidR="00F71A8C" w:rsidRPr="00E12BEE" w:rsidRDefault="00F71A8C">
      <w:pPr>
        <w:rPr>
          <w:rFonts w:cs="Times New Roman"/>
        </w:rPr>
      </w:pPr>
    </w:p>
    <w:p w14:paraId="144E8E45" w14:textId="77777777" w:rsidR="0095380E" w:rsidRPr="00E12BEE" w:rsidRDefault="0095380E">
      <w:pPr>
        <w:spacing w:after="200" w:line="276" w:lineRule="auto"/>
        <w:jc w:val="left"/>
        <w:rPr>
          <w:rFonts w:cs="Times New Roman"/>
          <w:b/>
          <w:bCs/>
          <w:color w:val="000000"/>
          <w:sz w:val="32"/>
          <w:szCs w:val="28"/>
        </w:rPr>
      </w:pPr>
      <w:r w:rsidRPr="00E12BEE">
        <w:rPr>
          <w:rFonts w:cs="Times New Roman"/>
        </w:rPr>
        <w:br w:type="page"/>
      </w:r>
    </w:p>
    <w:p w14:paraId="51B77AC9" w14:textId="691CE372" w:rsidR="00F71A8C" w:rsidRPr="00E12BEE" w:rsidRDefault="00000000" w:rsidP="003707E2">
      <w:pPr>
        <w:pStyle w:val="Heading1"/>
        <w:rPr>
          <w:rFonts w:cs="Times New Roman"/>
        </w:rPr>
      </w:pPr>
      <w:bookmarkStart w:id="29" w:name="_Toc232757733"/>
      <w:r w:rsidRPr="00E12BEE">
        <w:rPr>
          <w:rFonts w:eastAsia="Times New Roman" w:cs="Times New Roman"/>
        </w:rPr>
        <w:lastRenderedPageBreak/>
        <w:t>CHƯƠNG 6. CÁC CƠ CHẾ XỬ LÝ PHÂN TÁN VÀ CHỊU LỖI</w:t>
      </w:r>
      <w:bookmarkEnd w:id="29"/>
    </w:p>
    <w:p w14:paraId="06EE4A0A" w14:textId="77777777" w:rsidR="00F71A8C" w:rsidRPr="00E12BEE" w:rsidRDefault="00000000">
      <w:pPr>
        <w:pStyle w:val="Heading2"/>
        <w:rPr>
          <w:rFonts w:cs="Times New Roman"/>
        </w:rPr>
      </w:pPr>
      <w:bookmarkStart w:id="30" w:name="_Toc232757734"/>
      <w:r w:rsidRPr="00E12BEE">
        <w:rPr>
          <w:rFonts w:eastAsia="Times New Roman" w:cs="Times New Roman"/>
        </w:rPr>
        <w:t>6.1. Cơ chế peer discovery</w:t>
      </w:r>
      <w:bookmarkEnd w:id="30"/>
    </w:p>
    <w:p w14:paraId="7E9B0D03" w14:textId="77777777" w:rsidR="00F71A8C" w:rsidRPr="00E12BEE" w:rsidRDefault="00000000">
      <w:pPr>
        <w:rPr>
          <w:rFonts w:cs="Times New Roman"/>
        </w:rPr>
      </w:pPr>
      <w:r w:rsidRPr="00E12BEE">
        <w:rPr>
          <w:rFonts w:cs="Times New Roman"/>
        </w:rPr>
        <w:t>Cơ chế peer discovery được hiện thực theo mô hình tracker. Bootstrap Server lưu danh sách peer đang online trong cấu trúc Map. Khi peer muốn chat, peer không gửi tin qua Bootstrap mà chỉ dùng Bootstrap để lấy địa chỉ của peer đích.</w:t>
      </w:r>
    </w:p>
    <w:p w14:paraId="1D4F32D0" w14:textId="77777777" w:rsidR="00F71A8C" w:rsidRPr="00E12BEE" w:rsidRDefault="00000000">
      <w:pPr>
        <w:pStyle w:val="ListNumber"/>
        <w:spacing w:after="60"/>
        <w:ind w:left="397" w:hanging="142"/>
        <w:rPr>
          <w:rFonts w:cs="Times New Roman"/>
        </w:rPr>
      </w:pPr>
      <w:r w:rsidRPr="00E12BEE">
        <w:rPr>
          <w:rFonts w:cs="Times New Roman"/>
        </w:rPr>
        <w:t>Peer gửi POST /register khi tham gia mạng.</w:t>
      </w:r>
    </w:p>
    <w:p w14:paraId="025D1FD2" w14:textId="77777777" w:rsidR="00F71A8C" w:rsidRPr="00E12BEE" w:rsidRDefault="00000000">
      <w:pPr>
        <w:pStyle w:val="ListNumber"/>
        <w:spacing w:after="60"/>
        <w:ind w:left="397" w:hanging="142"/>
        <w:rPr>
          <w:rFonts w:cs="Times New Roman"/>
        </w:rPr>
      </w:pPr>
      <w:r w:rsidRPr="00E12BEE">
        <w:rPr>
          <w:rFonts w:cs="Times New Roman"/>
        </w:rPr>
        <w:t>Bootstrap lưu thông tin peer và thời điểm lastSeen.</w:t>
      </w:r>
    </w:p>
    <w:p w14:paraId="499A6EFD" w14:textId="77777777" w:rsidR="00F71A8C" w:rsidRPr="00E12BEE" w:rsidRDefault="00000000">
      <w:pPr>
        <w:pStyle w:val="ListNumber"/>
        <w:spacing w:after="60"/>
        <w:ind w:left="397" w:hanging="142"/>
        <w:rPr>
          <w:rFonts w:cs="Times New Roman"/>
        </w:rPr>
      </w:pPr>
      <w:r w:rsidRPr="00E12BEE">
        <w:rPr>
          <w:rFonts w:cs="Times New Roman"/>
        </w:rPr>
        <w:t>Peer gọi GET /peers để lấy danh sách peer online.</w:t>
      </w:r>
    </w:p>
    <w:p w14:paraId="44A0C67D" w14:textId="77777777" w:rsidR="00F71A8C" w:rsidRPr="00E12BEE" w:rsidRDefault="00000000">
      <w:pPr>
        <w:pStyle w:val="ListNumber"/>
        <w:spacing w:after="60"/>
        <w:ind w:left="397" w:hanging="142"/>
        <w:rPr>
          <w:rFonts w:cs="Times New Roman"/>
        </w:rPr>
      </w:pPr>
      <w:r w:rsidRPr="00E12BEE">
        <w:rPr>
          <w:rFonts w:cs="Times New Roman"/>
        </w:rPr>
        <w:t>Peer mở TCP connection trực tiếp tới host:port của peer đích.</w:t>
      </w:r>
    </w:p>
    <w:p w14:paraId="66EB8D70" w14:textId="77777777" w:rsidR="00F71A8C" w:rsidRPr="00E12BEE" w:rsidRDefault="00000000">
      <w:pPr>
        <w:pStyle w:val="ListNumber"/>
        <w:spacing w:after="60"/>
        <w:ind w:left="397" w:hanging="142"/>
        <w:rPr>
          <w:rFonts w:cs="Times New Roman"/>
        </w:rPr>
      </w:pPr>
      <w:r w:rsidRPr="00E12BEE">
        <w:rPr>
          <w:rFonts w:cs="Times New Roman"/>
        </w:rPr>
        <w:t>Peer gửi POST /heartbeat định kỳ để duy trì trạng thái online.</w:t>
      </w:r>
    </w:p>
    <w:p w14:paraId="759DEE55" w14:textId="77777777" w:rsidR="00F71A8C" w:rsidRPr="00E12BEE" w:rsidRDefault="00000000">
      <w:pPr>
        <w:pStyle w:val="ListNumber"/>
        <w:spacing w:after="60"/>
        <w:ind w:left="397" w:hanging="142"/>
        <w:rPr>
          <w:rFonts w:cs="Times New Roman"/>
        </w:rPr>
      </w:pPr>
      <w:r w:rsidRPr="00E12BEE">
        <w:rPr>
          <w:rFonts w:cs="Times New Roman"/>
        </w:rPr>
        <w:t>Peer gọi POST /leave khi rời mạng chủ động hoặc bị timeout khi mất heartbeat.</w:t>
      </w:r>
    </w:p>
    <w:p w14:paraId="46CD1B41" w14:textId="77777777" w:rsidR="00F71A8C" w:rsidRPr="00E12BEE" w:rsidRDefault="00000000">
      <w:pPr>
        <w:pStyle w:val="Heading2"/>
        <w:rPr>
          <w:rFonts w:cs="Times New Roman"/>
        </w:rPr>
      </w:pPr>
      <w:bookmarkStart w:id="31" w:name="_Toc232757735"/>
      <w:r w:rsidRPr="00E12BEE">
        <w:rPr>
          <w:rFonts w:eastAsia="Times New Roman" w:cs="Times New Roman"/>
        </w:rPr>
        <w:t>6.2. Quản lý trạng thái online/offline</w:t>
      </w:r>
      <w:bookmarkEnd w:id="31"/>
    </w:p>
    <w:p w14:paraId="459B6780" w14:textId="77777777" w:rsidR="00F71A8C" w:rsidRPr="00E12BEE" w:rsidRDefault="00000000">
      <w:pPr>
        <w:rPr>
          <w:rFonts w:cs="Times New Roman"/>
        </w:rPr>
      </w:pPr>
      <w:r w:rsidRPr="00E12BEE">
        <w:rPr>
          <w:rFonts w:cs="Times New Roman"/>
        </w:rPr>
        <w:t>Mỗi peer gửi heartbeat 5 giây/lần. Bootstrap Server cập nhật trường lastSeen cho peer tương ứng. Nếu peer không gửi heartbeat trong 15 giây, Bootstrap coi peer đó đã offline và loại khỏi danh sách online. Khi peer rời mạng bằng lệnh /exit, peer chủ động gọi /leave để cập nhật trạng thái ngay.</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1701"/>
        <w:gridCol w:w="4535"/>
      </w:tblGrid>
      <w:tr w:rsidR="00F71A8C" w:rsidRPr="00E12BEE" w14:paraId="3FBA4683" w14:textId="77777777">
        <w:trPr>
          <w:cantSplit/>
          <w:tblHeader/>
          <w:jc w:val="center"/>
        </w:trPr>
        <w:tc>
          <w:tcPr>
            <w:tcW w:w="2835" w:type="dxa"/>
            <w:shd w:val="clear" w:color="auto" w:fill="D9D9D9"/>
            <w:vAlign w:val="center"/>
          </w:tcPr>
          <w:p w14:paraId="75DE8000" w14:textId="77777777" w:rsidR="00F71A8C" w:rsidRPr="00E12BEE" w:rsidRDefault="00000000">
            <w:pPr>
              <w:spacing w:after="60"/>
              <w:jc w:val="center"/>
              <w:rPr>
                <w:rFonts w:cs="Times New Roman"/>
              </w:rPr>
            </w:pPr>
            <w:r w:rsidRPr="00E12BEE">
              <w:rPr>
                <w:rFonts w:cs="Times New Roman"/>
                <w:b/>
                <w:sz w:val="24"/>
              </w:rPr>
              <w:t>Cơ chế</w:t>
            </w:r>
          </w:p>
        </w:tc>
        <w:tc>
          <w:tcPr>
            <w:tcW w:w="1701" w:type="dxa"/>
            <w:shd w:val="clear" w:color="auto" w:fill="D9D9D9"/>
            <w:vAlign w:val="center"/>
          </w:tcPr>
          <w:p w14:paraId="73E16C6B" w14:textId="77777777" w:rsidR="00F71A8C" w:rsidRPr="00E12BEE" w:rsidRDefault="00000000">
            <w:pPr>
              <w:spacing w:after="60"/>
              <w:jc w:val="center"/>
              <w:rPr>
                <w:rFonts w:cs="Times New Roman"/>
              </w:rPr>
            </w:pPr>
            <w:r w:rsidRPr="00E12BEE">
              <w:rPr>
                <w:rFonts w:cs="Times New Roman"/>
                <w:b/>
                <w:sz w:val="24"/>
              </w:rPr>
              <w:t>Giá trị</w:t>
            </w:r>
          </w:p>
        </w:tc>
        <w:tc>
          <w:tcPr>
            <w:tcW w:w="4535" w:type="dxa"/>
            <w:shd w:val="clear" w:color="auto" w:fill="D9D9D9"/>
            <w:vAlign w:val="center"/>
          </w:tcPr>
          <w:p w14:paraId="2A093EC8" w14:textId="77777777" w:rsidR="00F71A8C" w:rsidRPr="00E12BEE" w:rsidRDefault="00000000">
            <w:pPr>
              <w:spacing w:after="60"/>
              <w:jc w:val="center"/>
              <w:rPr>
                <w:rFonts w:cs="Times New Roman"/>
              </w:rPr>
            </w:pPr>
            <w:r w:rsidRPr="00E12BEE">
              <w:rPr>
                <w:rFonts w:cs="Times New Roman"/>
                <w:b/>
                <w:sz w:val="24"/>
              </w:rPr>
              <w:t>Ý nghĩa</w:t>
            </w:r>
          </w:p>
        </w:tc>
      </w:tr>
      <w:tr w:rsidR="00F71A8C" w:rsidRPr="00E12BEE" w14:paraId="21A7BED3" w14:textId="77777777">
        <w:trPr>
          <w:cantSplit/>
          <w:jc w:val="center"/>
        </w:trPr>
        <w:tc>
          <w:tcPr>
            <w:tcW w:w="2835" w:type="dxa"/>
            <w:vAlign w:val="center"/>
          </w:tcPr>
          <w:p w14:paraId="682FF0D8" w14:textId="77777777" w:rsidR="00F71A8C" w:rsidRPr="00E12BEE" w:rsidRDefault="00000000">
            <w:pPr>
              <w:spacing w:after="60"/>
              <w:rPr>
                <w:rFonts w:cs="Times New Roman"/>
              </w:rPr>
            </w:pPr>
            <w:r w:rsidRPr="00E12BEE">
              <w:rPr>
                <w:rFonts w:cs="Times New Roman"/>
                <w:sz w:val="24"/>
              </w:rPr>
              <w:t>Heartbeat interval</w:t>
            </w:r>
          </w:p>
        </w:tc>
        <w:tc>
          <w:tcPr>
            <w:tcW w:w="1701" w:type="dxa"/>
            <w:vAlign w:val="center"/>
          </w:tcPr>
          <w:p w14:paraId="123785D5" w14:textId="77777777" w:rsidR="00F71A8C" w:rsidRPr="00E12BEE" w:rsidRDefault="00000000">
            <w:pPr>
              <w:spacing w:after="60"/>
              <w:rPr>
                <w:rFonts w:cs="Times New Roman"/>
              </w:rPr>
            </w:pPr>
            <w:r w:rsidRPr="00E12BEE">
              <w:rPr>
                <w:rFonts w:cs="Times New Roman"/>
                <w:sz w:val="24"/>
              </w:rPr>
              <w:t>5 giây</w:t>
            </w:r>
          </w:p>
        </w:tc>
        <w:tc>
          <w:tcPr>
            <w:tcW w:w="4535" w:type="dxa"/>
            <w:vAlign w:val="center"/>
          </w:tcPr>
          <w:p w14:paraId="7715FD6A" w14:textId="77777777" w:rsidR="00F71A8C" w:rsidRPr="00E12BEE" w:rsidRDefault="00000000">
            <w:pPr>
              <w:spacing w:after="60"/>
              <w:rPr>
                <w:rFonts w:cs="Times New Roman"/>
              </w:rPr>
            </w:pPr>
            <w:r w:rsidRPr="00E12BEE">
              <w:rPr>
                <w:rFonts w:cs="Times New Roman"/>
                <w:sz w:val="24"/>
              </w:rPr>
              <w:t>Tần suất peer báo hiệu còn sống.</w:t>
            </w:r>
          </w:p>
        </w:tc>
      </w:tr>
      <w:tr w:rsidR="00F71A8C" w:rsidRPr="00E12BEE" w14:paraId="0E437506" w14:textId="77777777">
        <w:trPr>
          <w:cantSplit/>
          <w:jc w:val="center"/>
        </w:trPr>
        <w:tc>
          <w:tcPr>
            <w:tcW w:w="2835" w:type="dxa"/>
            <w:vAlign w:val="center"/>
          </w:tcPr>
          <w:p w14:paraId="3B506D1C" w14:textId="77777777" w:rsidR="00F71A8C" w:rsidRPr="00E12BEE" w:rsidRDefault="00000000">
            <w:pPr>
              <w:spacing w:after="60"/>
              <w:rPr>
                <w:rFonts w:cs="Times New Roman"/>
              </w:rPr>
            </w:pPr>
            <w:r w:rsidRPr="00E12BEE">
              <w:rPr>
                <w:rFonts w:cs="Times New Roman"/>
                <w:sz w:val="24"/>
              </w:rPr>
              <w:t>Peer timeout</w:t>
            </w:r>
          </w:p>
        </w:tc>
        <w:tc>
          <w:tcPr>
            <w:tcW w:w="1701" w:type="dxa"/>
            <w:vAlign w:val="center"/>
          </w:tcPr>
          <w:p w14:paraId="17769774" w14:textId="77777777" w:rsidR="00F71A8C" w:rsidRPr="00E12BEE" w:rsidRDefault="00000000">
            <w:pPr>
              <w:spacing w:after="60"/>
              <w:rPr>
                <w:rFonts w:cs="Times New Roman"/>
              </w:rPr>
            </w:pPr>
            <w:r w:rsidRPr="00E12BEE">
              <w:rPr>
                <w:rFonts w:cs="Times New Roman"/>
                <w:sz w:val="24"/>
              </w:rPr>
              <w:t>15 giây</w:t>
            </w:r>
          </w:p>
        </w:tc>
        <w:tc>
          <w:tcPr>
            <w:tcW w:w="4535" w:type="dxa"/>
            <w:vAlign w:val="center"/>
          </w:tcPr>
          <w:p w14:paraId="3B9CED2C" w14:textId="77777777" w:rsidR="00F71A8C" w:rsidRPr="00E12BEE" w:rsidRDefault="00000000">
            <w:pPr>
              <w:spacing w:after="60"/>
              <w:rPr>
                <w:rFonts w:cs="Times New Roman"/>
              </w:rPr>
            </w:pPr>
            <w:r w:rsidRPr="00E12BEE">
              <w:rPr>
                <w:rFonts w:cs="Times New Roman"/>
                <w:sz w:val="24"/>
              </w:rPr>
              <w:t>Sau 3 lần mất heartbeat, peer bị coi là offline.</w:t>
            </w:r>
          </w:p>
        </w:tc>
      </w:tr>
      <w:tr w:rsidR="00F71A8C" w:rsidRPr="00E12BEE" w14:paraId="755EB994" w14:textId="77777777">
        <w:trPr>
          <w:cantSplit/>
          <w:jc w:val="center"/>
        </w:trPr>
        <w:tc>
          <w:tcPr>
            <w:tcW w:w="2835" w:type="dxa"/>
            <w:vAlign w:val="center"/>
          </w:tcPr>
          <w:p w14:paraId="4CED17F5" w14:textId="77777777" w:rsidR="00F71A8C" w:rsidRPr="00E12BEE" w:rsidRDefault="00000000">
            <w:pPr>
              <w:spacing w:after="60"/>
              <w:rPr>
                <w:rFonts w:cs="Times New Roman"/>
              </w:rPr>
            </w:pPr>
            <w:r w:rsidRPr="00E12BEE">
              <w:rPr>
                <w:rFonts w:cs="Times New Roman"/>
                <w:sz w:val="24"/>
              </w:rPr>
              <w:t>Periodic cleanup</w:t>
            </w:r>
          </w:p>
        </w:tc>
        <w:tc>
          <w:tcPr>
            <w:tcW w:w="1701" w:type="dxa"/>
            <w:vAlign w:val="center"/>
          </w:tcPr>
          <w:p w14:paraId="3EBCF55C" w14:textId="77777777" w:rsidR="00F71A8C" w:rsidRPr="00E12BEE" w:rsidRDefault="00000000">
            <w:pPr>
              <w:spacing w:after="60"/>
              <w:rPr>
                <w:rFonts w:cs="Times New Roman"/>
              </w:rPr>
            </w:pPr>
            <w:r w:rsidRPr="00E12BEE">
              <w:rPr>
                <w:rFonts w:cs="Times New Roman"/>
                <w:sz w:val="24"/>
              </w:rPr>
              <w:t>10 giây</w:t>
            </w:r>
          </w:p>
        </w:tc>
        <w:tc>
          <w:tcPr>
            <w:tcW w:w="4535" w:type="dxa"/>
            <w:vAlign w:val="center"/>
          </w:tcPr>
          <w:p w14:paraId="721D9EB7" w14:textId="77777777" w:rsidR="00F71A8C" w:rsidRPr="00E12BEE" w:rsidRDefault="00000000">
            <w:pPr>
              <w:spacing w:after="60"/>
              <w:rPr>
                <w:rFonts w:cs="Times New Roman"/>
              </w:rPr>
            </w:pPr>
            <w:r w:rsidRPr="00E12BEE">
              <w:rPr>
                <w:rFonts w:cs="Times New Roman"/>
                <w:sz w:val="24"/>
              </w:rPr>
              <w:t>Bootstrap định kỳ dọn peer timeout và tin nhắn hết hạn.</w:t>
            </w:r>
          </w:p>
        </w:tc>
      </w:tr>
      <w:tr w:rsidR="00F71A8C" w:rsidRPr="00E12BEE" w14:paraId="70AF4DD8" w14:textId="77777777">
        <w:trPr>
          <w:cantSplit/>
          <w:jc w:val="center"/>
        </w:trPr>
        <w:tc>
          <w:tcPr>
            <w:tcW w:w="2835" w:type="dxa"/>
            <w:vAlign w:val="center"/>
          </w:tcPr>
          <w:p w14:paraId="4E026092" w14:textId="77777777" w:rsidR="00F71A8C" w:rsidRPr="00E12BEE" w:rsidRDefault="00000000">
            <w:pPr>
              <w:spacing w:after="60"/>
              <w:rPr>
                <w:rFonts w:cs="Times New Roman"/>
              </w:rPr>
            </w:pPr>
            <w:r w:rsidRPr="00E12BEE">
              <w:rPr>
                <w:rFonts w:cs="Times New Roman"/>
                <w:sz w:val="24"/>
              </w:rPr>
              <w:t>Graceful leave</w:t>
            </w:r>
          </w:p>
        </w:tc>
        <w:tc>
          <w:tcPr>
            <w:tcW w:w="1701" w:type="dxa"/>
            <w:vAlign w:val="center"/>
          </w:tcPr>
          <w:p w14:paraId="4C3F99FB" w14:textId="77777777" w:rsidR="00F71A8C" w:rsidRPr="00E12BEE" w:rsidRDefault="00000000">
            <w:pPr>
              <w:spacing w:after="60"/>
              <w:rPr>
                <w:rFonts w:cs="Times New Roman"/>
              </w:rPr>
            </w:pPr>
            <w:r w:rsidRPr="00E12BEE">
              <w:rPr>
                <w:rFonts w:cs="Times New Roman"/>
                <w:sz w:val="24"/>
              </w:rPr>
              <w:t>/leave</w:t>
            </w:r>
          </w:p>
        </w:tc>
        <w:tc>
          <w:tcPr>
            <w:tcW w:w="4535" w:type="dxa"/>
            <w:vAlign w:val="center"/>
          </w:tcPr>
          <w:p w14:paraId="3F02FCF6" w14:textId="77777777" w:rsidR="00F71A8C" w:rsidRPr="00E12BEE" w:rsidRDefault="00000000">
            <w:pPr>
              <w:spacing w:after="60"/>
              <w:rPr>
                <w:rFonts w:cs="Times New Roman"/>
              </w:rPr>
            </w:pPr>
            <w:r w:rsidRPr="00E12BEE">
              <w:rPr>
                <w:rFonts w:cs="Times New Roman"/>
                <w:sz w:val="24"/>
              </w:rPr>
              <w:t>Peer rời mạng chủ động không cần chờ timeout.</w:t>
            </w:r>
          </w:p>
        </w:tc>
      </w:tr>
    </w:tbl>
    <w:p w14:paraId="104A4791" w14:textId="77777777" w:rsidR="00F71A8C" w:rsidRPr="00E12BEE" w:rsidRDefault="00F71A8C">
      <w:pPr>
        <w:rPr>
          <w:rFonts w:cs="Times New Roman"/>
        </w:rPr>
      </w:pPr>
    </w:p>
    <w:p w14:paraId="0CA82EF7" w14:textId="77777777" w:rsidR="00F71A8C" w:rsidRPr="00E12BEE" w:rsidRDefault="00000000">
      <w:pPr>
        <w:pStyle w:val="Heading2"/>
        <w:rPr>
          <w:rFonts w:cs="Times New Roman"/>
        </w:rPr>
      </w:pPr>
      <w:bookmarkStart w:id="32" w:name="_Toc232757736"/>
      <w:r w:rsidRPr="00E12BEE">
        <w:rPr>
          <w:rFonts w:eastAsia="Times New Roman" w:cs="Times New Roman"/>
        </w:rPr>
        <w:lastRenderedPageBreak/>
        <w:t>6.3. Cơ chế truyền tin đáng tin cậy</w:t>
      </w:r>
      <w:bookmarkEnd w:id="32"/>
    </w:p>
    <w:p w14:paraId="2B1E706E" w14:textId="77777777" w:rsidR="00F71A8C" w:rsidRPr="00E12BEE" w:rsidRDefault="00000000">
      <w:pPr>
        <w:rPr>
          <w:rFonts w:cs="Times New Roman"/>
        </w:rPr>
      </w:pPr>
      <w:r w:rsidRPr="00E12BEE">
        <w:rPr>
          <w:rFonts w:cs="Times New Roman"/>
        </w:rPr>
        <w:t>Dù TCP đảm bảo byte được truyền theo thứ tự trong một kết nối, hệ thống vẫn cần biết peer đích đã xử lý tin nhắn hay chưa. Vì vậy hệ thống xây dựng cơ chế ACK ở tầng ứng dụng. Khi gửi một message, peer gửi lưu message id vào pendingAcks, đặt timer 5 giây và chờ ACK. Nếu hết thời gian mà chưa có ACK, peer tự động gửi lại tối đa 3 lần. Nếu sau các lần retry vẫn thất bại, message được đánh dấu failed và kích hoạt store-and-forward nếu peer đích offline.</w:t>
      </w:r>
    </w:p>
    <w:p w14:paraId="49CBF65D"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sendWithAck(payload)</w:t>
      </w:r>
    </w:p>
    <w:p w14:paraId="30B735C9"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-&gt; lưu pendingAcks[msgId]</w:t>
      </w:r>
    </w:p>
    <w:p w14:paraId="7F973E5A"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-&gt; gửi TCP tới peer đích</w:t>
      </w:r>
    </w:p>
    <w:p w14:paraId="683FF6D5"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-&gt; chờ ACK trong 5 giây</w:t>
      </w:r>
    </w:p>
    <w:p w14:paraId="78ED3832"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-&gt; nhận ACK: clear timer, xóa pendingAcks, trạng thái DELIVERED</w:t>
      </w:r>
    </w:p>
    <w:p w14:paraId="3F91C8CE"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-&gt; timeout: retry nếu retryCount &lt; 3</w:t>
      </w:r>
    </w:p>
    <w:p w14:paraId="56D15D61"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-&gt; hết retry: FAILED, kích hoạt Store-and-Forward nếu phù hợp</w:t>
      </w:r>
    </w:p>
    <w:p w14:paraId="38F82436" w14:textId="77777777" w:rsidR="00F71A8C" w:rsidRPr="00E12BEE" w:rsidRDefault="00F71A8C">
      <w:pPr>
        <w:rPr>
          <w:rFonts w:cs="Times New Roman"/>
        </w:rPr>
      </w:pPr>
    </w:p>
    <w:p w14:paraId="2291FA85" w14:textId="77777777" w:rsidR="00F71A8C" w:rsidRPr="00E12BEE" w:rsidRDefault="00000000">
      <w:pPr>
        <w:pStyle w:val="Heading2"/>
        <w:rPr>
          <w:rFonts w:cs="Times New Roman"/>
        </w:rPr>
      </w:pPr>
      <w:bookmarkStart w:id="33" w:name="_Toc232757737"/>
      <w:r w:rsidRPr="00E12BEE">
        <w:rPr>
          <w:rFonts w:eastAsia="Times New Roman" w:cs="Times New Roman"/>
        </w:rPr>
        <w:t>6.4. Khử trùng lặp tin nhắn</w:t>
      </w:r>
      <w:bookmarkEnd w:id="33"/>
    </w:p>
    <w:p w14:paraId="55447E0E" w14:textId="77777777" w:rsidR="00F71A8C" w:rsidRPr="00E12BEE" w:rsidRDefault="00000000">
      <w:pPr>
        <w:rPr>
          <w:rFonts w:cs="Times New Roman"/>
        </w:rPr>
      </w:pPr>
      <w:r w:rsidRPr="00E12BEE">
        <w:rPr>
          <w:rFonts w:cs="Times New Roman"/>
        </w:rPr>
        <w:t>Do cơ chế retry, peer nhận có thể nhận cùng một message id nhiều lần. Để tránh hiển thị trùng tin nhắn, peer sử dụng receivedMsgIds dạng Set. Nếu message id đã tồn tại trong Set, peer bỏ qua việc hiển thị nhưng vẫn gửi ACK để peer gửi dừng retry. Kích thước Set được giới hạn để tránh tăng bộ nhớ không kiểm soát.</w:t>
      </w:r>
    </w:p>
    <w:p w14:paraId="3FA4D2B3" w14:textId="77777777" w:rsidR="00F71A8C" w:rsidRPr="00E12BEE" w:rsidRDefault="00000000">
      <w:pPr>
        <w:pStyle w:val="Heading2"/>
        <w:rPr>
          <w:rFonts w:cs="Times New Roman"/>
        </w:rPr>
      </w:pPr>
      <w:bookmarkStart w:id="34" w:name="_Toc232757738"/>
      <w:r w:rsidRPr="00E12BEE">
        <w:rPr>
          <w:rFonts w:eastAsia="Times New Roman" w:cs="Times New Roman"/>
        </w:rPr>
        <w:t>6.5. Store-and-Forward khi peer offline</w:t>
      </w:r>
      <w:bookmarkEnd w:id="34"/>
    </w:p>
    <w:p w14:paraId="31340148" w14:textId="77777777" w:rsidR="00F71A8C" w:rsidRPr="00E12BEE" w:rsidRDefault="00000000">
      <w:pPr>
        <w:rPr>
          <w:rFonts w:cs="Times New Roman"/>
        </w:rPr>
      </w:pPr>
      <w:r w:rsidRPr="00E12BEE">
        <w:rPr>
          <w:rFonts w:cs="Times New Roman"/>
        </w:rPr>
        <w:t>Store-and-forward giúp cải thiện khả năng chịu lỗi khi peer đích offline. Sau khi gửi TCP thất bại và retry hết số lần, peer gửi gọi POST /store tới Bootstrap Server. Bootstrap chỉ lưu tin nếu peer đích đang offline. Khi peer đích online trở lại và gọi /register, Bootstrap trả về danh sách pendingMessages để peer nhận hiển thị tin offline.</w:t>
      </w:r>
    </w:p>
    <w:p w14:paraId="33220258"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Peer A gửi cho Peer C offline</w:t>
      </w:r>
    </w:p>
    <w:p w14:paraId="3AC0C5FB"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-&gt; TCP ECONNREFUSED</w:t>
      </w:r>
    </w:p>
    <w:p w14:paraId="10780A20"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-&gt; retry 1/3, 2/3, 3/3</w:t>
      </w:r>
    </w:p>
    <w:p w14:paraId="68291C3A"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-&gt; FAILED</w:t>
      </w:r>
    </w:p>
    <w:p w14:paraId="0C2CDC87"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-&gt; POST /store {to: "peer-c", from: "peer-a", payload}</w:t>
      </w:r>
    </w:p>
    <w:p w14:paraId="3014D965"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-&gt; Bootstrap lưu vào offlineQueue[peer-c]</w:t>
      </w:r>
    </w:p>
    <w:p w14:paraId="2AE4D3EE" w14:textId="77777777" w:rsidR="00F71A8C" w:rsidRPr="00E12BEE" w:rsidRDefault="00F71A8C">
      <w:pPr>
        <w:pStyle w:val="CodeBlock"/>
        <w:rPr>
          <w:rFonts w:ascii="Times New Roman" w:hAnsi="Times New Roman" w:cs="Times New Roman"/>
        </w:rPr>
      </w:pPr>
    </w:p>
    <w:p w14:paraId="27A31BF1"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Peer C online lại</w:t>
      </w:r>
    </w:p>
    <w:p w14:paraId="3773B528"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-&gt; POST /register {id: "peer-c", host, port}</w:t>
      </w:r>
    </w:p>
    <w:p w14:paraId="6CF999BE"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lastRenderedPageBreak/>
        <w:t xml:space="preserve">  -&gt; Bootstrap popMessages("peer-c")</w:t>
      </w:r>
    </w:p>
    <w:p w14:paraId="3E8C028A"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xml:space="preserve">  -&gt; Peer C nhận và hiển thị offline messages</w:t>
      </w:r>
    </w:p>
    <w:p w14:paraId="1C4A2CFF" w14:textId="77777777" w:rsidR="00F71A8C" w:rsidRPr="00E12BEE" w:rsidRDefault="00F71A8C">
      <w:pPr>
        <w:rPr>
          <w:rFonts w:cs="Times New Roman"/>
        </w:rPr>
      </w:pP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1701"/>
        <w:gridCol w:w="4535"/>
      </w:tblGrid>
      <w:tr w:rsidR="00F71A8C" w:rsidRPr="00E12BEE" w14:paraId="6D33CAA9" w14:textId="77777777">
        <w:trPr>
          <w:cantSplit/>
          <w:tblHeader/>
          <w:jc w:val="center"/>
        </w:trPr>
        <w:tc>
          <w:tcPr>
            <w:tcW w:w="2835" w:type="dxa"/>
            <w:shd w:val="clear" w:color="auto" w:fill="D9D9D9"/>
            <w:vAlign w:val="center"/>
          </w:tcPr>
          <w:p w14:paraId="64ACE357" w14:textId="77777777" w:rsidR="00F71A8C" w:rsidRPr="00E12BEE" w:rsidRDefault="00000000">
            <w:pPr>
              <w:spacing w:after="60"/>
              <w:jc w:val="center"/>
              <w:rPr>
                <w:rFonts w:cs="Times New Roman"/>
              </w:rPr>
            </w:pPr>
            <w:r w:rsidRPr="00E12BEE">
              <w:rPr>
                <w:rFonts w:cs="Times New Roman"/>
                <w:b/>
                <w:sz w:val="24"/>
              </w:rPr>
              <w:t>Giới hạn</w:t>
            </w:r>
          </w:p>
        </w:tc>
        <w:tc>
          <w:tcPr>
            <w:tcW w:w="1701" w:type="dxa"/>
            <w:shd w:val="clear" w:color="auto" w:fill="D9D9D9"/>
            <w:vAlign w:val="center"/>
          </w:tcPr>
          <w:p w14:paraId="579A5CFE" w14:textId="77777777" w:rsidR="00F71A8C" w:rsidRPr="00E12BEE" w:rsidRDefault="00000000">
            <w:pPr>
              <w:spacing w:after="60"/>
              <w:jc w:val="center"/>
              <w:rPr>
                <w:rFonts w:cs="Times New Roman"/>
              </w:rPr>
            </w:pPr>
            <w:r w:rsidRPr="00E12BEE">
              <w:rPr>
                <w:rFonts w:cs="Times New Roman"/>
                <w:b/>
                <w:sz w:val="24"/>
              </w:rPr>
              <w:t>Giá trị</w:t>
            </w:r>
          </w:p>
        </w:tc>
        <w:tc>
          <w:tcPr>
            <w:tcW w:w="4535" w:type="dxa"/>
            <w:shd w:val="clear" w:color="auto" w:fill="D9D9D9"/>
            <w:vAlign w:val="center"/>
          </w:tcPr>
          <w:p w14:paraId="57EE54B0" w14:textId="77777777" w:rsidR="00F71A8C" w:rsidRPr="00E12BEE" w:rsidRDefault="00000000">
            <w:pPr>
              <w:spacing w:after="60"/>
              <w:jc w:val="center"/>
              <w:rPr>
                <w:rFonts w:cs="Times New Roman"/>
              </w:rPr>
            </w:pPr>
            <w:r w:rsidRPr="00E12BEE">
              <w:rPr>
                <w:rFonts w:cs="Times New Roman"/>
                <w:b/>
                <w:sz w:val="24"/>
              </w:rPr>
              <w:t>Mục đích</w:t>
            </w:r>
          </w:p>
        </w:tc>
      </w:tr>
      <w:tr w:rsidR="00F71A8C" w:rsidRPr="00E12BEE" w14:paraId="2DEDB649" w14:textId="77777777">
        <w:trPr>
          <w:cantSplit/>
          <w:jc w:val="center"/>
        </w:trPr>
        <w:tc>
          <w:tcPr>
            <w:tcW w:w="2835" w:type="dxa"/>
            <w:vAlign w:val="center"/>
          </w:tcPr>
          <w:p w14:paraId="76F2B6B8" w14:textId="77777777" w:rsidR="00F71A8C" w:rsidRPr="00E12BEE" w:rsidRDefault="00000000">
            <w:pPr>
              <w:spacing w:after="60"/>
              <w:rPr>
                <w:rFonts w:cs="Times New Roman"/>
              </w:rPr>
            </w:pPr>
            <w:r w:rsidRPr="00E12BEE">
              <w:rPr>
                <w:rFonts w:cs="Times New Roman"/>
                <w:sz w:val="24"/>
              </w:rPr>
              <w:t>Số tin tối đa/peer</w:t>
            </w:r>
          </w:p>
        </w:tc>
        <w:tc>
          <w:tcPr>
            <w:tcW w:w="1701" w:type="dxa"/>
            <w:vAlign w:val="center"/>
          </w:tcPr>
          <w:p w14:paraId="58589E76" w14:textId="77777777" w:rsidR="00F71A8C" w:rsidRPr="00E12BEE" w:rsidRDefault="00000000">
            <w:pPr>
              <w:spacing w:after="60"/>
              <w:rPr>
                <w:rFonts w:cs="Times New Roman"/>
              </w:rPr>
            </w:pPr>
            <w:r w:rsidRPr="00E12BEE">
              <w:rPr>
                <w:rFonts w:cs="Times New Roman"/>
                <w:sz w:val="24"/>
              </w:rPr>
              <w:t>50 tin</w:t>
            </w:r>
          </w:p>
        </w:tc>
        <w:tc>
          <w:tcPr>
            <w:tcW w:w="4535" w:type="dxa"/>
            <w:vAlign w:val="center"/>
          </w:tcPr>
          <w:p w14:paraId="5AC40B2D" w14:textId="77777777" w:rsidR="00F71A8C" w:rsidRPr="00E12BEE" w:rsidRDefault="00000000">
            <w:pPr>
              <w:spacing w:after="60"/>
              <w:rPr>
                <w:rFonts w:cs="Times New Roman"/>
              </w:rPr>
            </w:pPr>
            <w:r w:rsidRPr="00E12BEE">
              <w:rPr>
                <w:rFonts w:cs="Times New Roman"/>
                <w:sz w:val="24"/>
              </w:rPr>
              <w:t>Tránh Bootstrap bị quá tải RAM.</w:t>
            </w:r>
          </w:p>
        </w:tc>
      </w:tr>
      <w:tr w:rsidR="00F71A8C" w:rsidRPr="00E12BEE" w14:paraId="73DE2F04" w14:textId="77777777">
        <w:trPr>
          <w:cantSplit/>
          <w:jc w:val="center"/>
        </w:trPr>
        <w:tc>
          <w:tcPr>
            <w:tcW w:w="2835" w:type="dxa"/>
            <w:vAlign w:val="center"/>
          </w:tcPr>
          <w:p w14:paraId="1376C871" w14:textId="77777777" w:rsidR="00F71A8C" w:rsidRPr="00E12BEE" w:rsidRDefault="00000000">
            <w:pPr>
              <w:spacing w:after="60"/>
              <w:rPr>
                <w:rFonts w:cs="Times New Roman"/>
              </w:rPr>
            </w:pPr>
            <w:r w:rsidRPr="00E12BEE">
              <w:rPr>
                <w:rFonts w:cs="Times New Roman"/>
                <w:sz w:val="24"/>
              </w:rPr>
              <w:t>TTL tin nhắn</w:t>
            </w:r>
          </w:p>
        </w:tc>
        <w:tc>
          <w:tcPr>
            <w:tcW w:w="1701" w:type="dxa"/>
            <w:vAlign w:val="center"/>
          </w:tcPr>
          <w:p w14:paraId="4EF45A30" w14:textId="77777777" w:rsidR="00F71A8C" w:rsidRPr="00E12BEE" w:rsidRDefault="00000000">
            <w:pPr>
              <w:spacing w:after="60"/>
              <w:rPr>
                <w:rFonts w:cs="Times New Roman"/>
              </w:rPr>
            </w:pPr>
            <w:r w:rsidRPr="00E12BEE">
              <w:rPr>
                <w:rFonts w:cs="Times New Roman"/>
                <w:sz w:val="24"/>
              </w:rPr>
              <w:t>1 giờ</w:t>
            </w:r>
          </w:p>
        </w:tc>
        <w:tc>
          <w:tcPr>
            <w:tcW w:w="4535" w:type="dxa"/>
            <w:vAlign w:val="center"/>
          </w:tcPr>
          <w:p w14:paraId="0F34B3B0" w14:textId="77777777" w:rsidR="00F71A8C" w:rsidRPr="00E12BEE" w:rsidRDefault="00000000">
            <w:pPr>
              <w:spacing w:after="60"/>
              <w:rPr>
                <w:rFonts w:cs="Times New Roman"/>
              </w:rPr>
            </w:pPr>
            <w:r w:rsidRPr="00E12BEE">
              <w:rPr>
                <w:rFonts w:cs="Times New Roman"/>
                <w:sz w:val="24"/>
              </w:rPr>
              <w:t>Loại bỏ tin quá cũ, không còn giá trị demo.</w:t>
            </w:r>
          </w:p>
        </w:tc>
      </w:tr>
      <w:tr w:rsidR="00F71A8C" w:rsidRPr="00E12BEE" w14:paraId="1496499B" w14:textId="77777777">
        <w:trPr>
          <w:cantSplit/>
          <w:jc w:val="center"/>
        </w:trPr>
        <w:tc>
          <w:tcPr>
            <w:tcW w:w="2835" w:type="dxa"/>
            <w:vAlign w:val="center"/>
          </w:tcPr>
          <w:p w14:paraId="2DBEA29E" w14:textId="77777777" w:rsidR="00F71A8C" w:rsidRPr="00E12BEE" w:rsidRDefault="00000000">
            <w:pPr>
              <w:spacing w:after="60"/>
              <w:rPr>
                <w:rFonts w:cs="Times New Roman"/>
              </w:rPr>
            </w:pPr>
            <w:r w:rsidRPr="00E12BEE">
              <w:rPr>
                <w:rFonts w:cs="Times New Roman"/>
                <w:sz w:val="24"/>
              </w:rPr>
              <w:t>Kiểm tra online</w:t>
            </w:r>
          </w:p>
        </w:tc>
        <w:tc>
          <w:tcPr>
            <w:tcW w:w="1701" w:type="dxa"/>
            <w:vAlign w:val="center"/>
          </w:tcPr>
          <w:p w14:paraId="05714C1D" w14:textId="77777777" w:rsidR="00F71A8C" w:rsidRPr="00E12BEE" w:rsidRDefault="00000000">
            <w:pPr>
              <w:spacing w:after="60"/>
              <w:rPr>
                <w:rFonts w:cs="Times New Roman"/>
              </w:rPr>
            </w:pPr>
            <w:r w:rsidRPr="00E12BEE">
              <w:rPr>
                <w:rFonts w:cs="Times New Roman"/>
                <w:sz w:val="24"/>
              </w:rPr>
              <w:t>409 Conflict</w:t>
            </w:r>
          </w:p>
        </w:tc>
        <w:tc>
          <w:tcPr>
            <w:tcW w:w="4535" w:type="dxa"/>
            <w:vAlign w:val="center"/>
          </w:tcPr>
          <w:p w14:paraId="6681974D" w14:textId="77777777" w:rsidR="00F71A8C" w:rsidRPr="00E12BEE" w:rsidRDefault="00000000">
            <w:pPr>
              <w:spacing w:after="60"/>
              <w:rPr>
                <w:rFonts w:cs="Times New Roman"/>
              </w:rPr>
            </w:pPr>
            <w:r w:rsidRPr="00E12BEE">
              <w:rPr>
                <w:rFonts w:cs="Times New Roman"/>
                <w:sz w:val="24"/>
              </w:rPr>
              <w:t>Nếu peer đang online thì không store, yêu cầu gửi TCP trực tiếp.</w:t>
            </w:r>
          </w:p>
        </w:tc>
      </w:tr>
    </w:tbl>
    <w:p w14:paraId="6492709C" w14:textId="77777777" w:rsidR="00F71A8C" w:rsidRPr="00E12BEE" w:rsidRDefault="00F71A8C">
      <w:pPr>
        <w:rPr>
          <w:rFonts w:cs="Times New Roman"/>
        </w:rPr>
      </w:pPr>
    </w:p>
    <w:p w14:paraId="60F6FE71" w14:textId="77777777" w:rsidR="00F71A8C" w:rsidRPr="00E12BEE" w:rsidRDefault="00000000">
      <w:pPr>
        <w:pStyle w:val="Heading2"/>
        <w:rPr>
          <w:rFonts w:cs="Times New Roman"/>
        </w:rPr>
      </w:pPr>
      <w:bookmarkStart w:id="35" w:name="_Toc232757739"/>
      <w:r w:rsidRPr="00E12BEE">
        <w:rPr>
          <w:rFonts w:eastAsia="Times New Roman" w:cs="Times New Roman"/>
        </w:rPr>
        <w:t>6.6. Mã hóa tin nhắn AES-256-CBC</w:t>
      </w:r>
      <w:bookmarkEnd w:id="35"/>
    </w:p>
    <w:p w14:paraId="7E8C12DC" w14:textId="77777777" w:rsidR="00F71A8C" w:rsidRPr="00E12BEE" w:rsidRDefault="00000000">
      <w:pPr>
        <w:rPr>
          <w:rFonts w:cs="Times New Roman"/>
        </w:rPr>
      </w:pPr>
      <w:r w:rsidRPr="00E12BEE">
        <w:rPr>
          <w:rFonts w:cs="Times New Roman"/>
        </w:rPr>
        <w:t>Hệ thống hỗ trợ mã hóa nội dung tin nhắn bằng AES-256-CBC với khóa chia sẻ trước. Khi chạy peer với tham số --key, nội dung content được mã hóa trước khi gửi qua TCP. Peer nhận có cùng khóa sẽ giải mã được nội dung; nếu sai khóa hoặc không có khóa thì hệ thống hiển thị thông báo lỗi giải mã.</w:t>
      </w:r>
    </w:p>
    <w:p w14:paraId="5EBC6BA5"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Định dạng content đã mã hóa:</w:t>
      </w:r>
    </w:p>
    <w:p w14:paraId="7D7A7E2B"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enc:&lt;iv_hex&gt;:&lt;ciphertext_hex&gt;</w:t>
      </w:r>
    </w:p>
    <w:p w14:paraId="5F4720AB" w14:textId="77777777" w:rsidR="00F71A8C" w:rsidRPr="00E12BEE" w:rsidRDefault="00F71A8C">
      <w:pPr>
        <w:pStyle w:val="CodeBlock"/>
        <w:rPr>
          <w:rFonts w:ascii="Times New Roman" w:hAnsi="Times New Roman" w:cs="Times New Roman"/>
        </w:rPr>
      </w:pPr>
    </w:p>
    <w:p w14:paraId="46BD3370"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Luồng xử lý:</w:t>
      </w:r>
    </w:p>
    <w:p w14:paraId="636B1811"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plaintext -&gt; deriveKey(passphrase bằng SHA-256) -&gt; random IV 16 bytes -&gt; AES-256-CBC encrypt -&gt; gửi qua TCP</w:t>
      </w:r>
    </w:p>
    <w:p w14:paraId="1E872FDA"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ciphertext -&gt; tách IV/ciphertext -&gt; deriveKey(passphrase) -&gt; AES-256-CBC decrypt -&gt; plaintext</w:t>
      </w:r>
    </w:p>
    <w:p w14:paraId="43437258" w14:textId="77777777" w:rsidR="00F71A8C" w:rsidRPr="00E12BEE" w:rsidRDefault="00F71A8C">
      <w:pPr>
        <w:rPr>
          <w:rFonts w:cs="Times New Roman"/>
        </w:rPr>
      </w:pPr>
    </w:p>
    <w:p w14:paraId="0D8683FF" w14:textId="77777777" w:rsidR="00F71A8C" w:rsidRPr="00E12BEE" w:rsidRDefault="00000000">
      <w:pPr>
        <w:pStyle w:val="Heading2"/>
        <w:rPr>
          <w:rFonts w:cs="Times New Roman"/>
        </w:rPr>
      </w:pPr>
      <w:bookmarkStart w:id="36" w:name="_Toc232757740"/>
      <w:r w:rsidRPr="00E12BEE">
        <w:rPr>
          <w:rFonts w:eastAsia="Times New Roman" w:cs="Times New Roman"/>
        </w:rPr>
        <w:t>6.7. Broadcast và chat nhóm</w:t>
      </w:r>
      <w:bookmarkEnd w:id="36"/>
    </w:p>
    <w:p w14:paraId="7C8281EF" w14:textId="77777777" w:rsidR="00F71A8C" w:rsidRPr="00E12BEE" w:rsidRDefault="00000000">
      <w:pPr>
        <w:rPr>
          <w:rFonts w:cs="Times New Roman"/>
        </w:rPr>
      </w:pPr>
      <w:r w:rsidRPr="00E12BEE">
        <w:rPr>
          <w:rFonts w:cs="Times New Roman"/>
        </w:rPr>
        <w:t>Chat nhóm được triển khai bằng cách peer gửi lặp message tới từng peer trong danh sách nhóm. Broadcast là trường hợp mở rộng, peer gửi lấy danh sách toàn bộ peer online từ Bootstrap và gửi trực tiếp tới từng peer. Với cách làm này, Bootstrap vẫn không relay tin nhắn; peer gửi chịu trách nhiệm mở các kết nối TCP trực tiếp tới các peer nhận.</w:t>
      </w:r>
    </w:p>
    <w:p w14:paraId="35BFA5C9" w14:textId="77777777" w:rsidR="00F71A8C" w:rsidRPr="00E12BEE" w:rsidRDefault="00000000">
      <w:pPr>
        <w:pStyle w:val="Heading2"/>
        <w:rPr>
          <w:rFonts w:cs="Times New Roman"/>
        </w:rPr>
      </w:pPr>
      <w:bookmarkStart w:id="37" w:name="_Toc232757741"/>
      <w:r w:rsidRPr="00E12BEE">
        <w:rPr>
          <w:rFonts w:eastAsia="Times New Roman" w:cs="Times New Roman"/>
        </w:rPr>
        <w:t>6.8. Mô phỏng churn</w:t>
      </w:r>
      <w:bookmarkEnd w:id="37"/>
    </w:p>
    <w:p w14:paraId="1447E285" w14:textId="77777777" w:rsidR="00F71A8C" w:rsidRPr="00E12BEE" w:rsidRDefault="00000000">
      <w:pPr>
        <w:rPr>
          <w:rFonts w:cs="Times New Roman"/>
        </w:rPr>
      </w:pPr>
      <w:r w:rsidRPr="00E12BEE">
        <w:rPr>
          <w:rFonts w:cs="Times New Roman"/>
        </w:rPr>
        <w:t xml:space="preserve">Churn mô tả hiện tượng peer liên tục tham gia và rời mạng trong hệ thống phân tán. Script churn-sim.js tự động tạo nhiều peer, cho peer hoạt động trong một khoảng thời </w:t>
      </w:r>
      <w:r w:rsidRPr="00E12BEE">
        <w:rPr>
          <w:rFonts w:cs="Times New Roman"/>
        </w:rPr>
        <w:lastRenderedPageBreak/>
        <w:t>gian, sau đó tắt các tiến trình peer và kiểm tra Bootstrap Server có dọn trạng thái đúng hay không. Chức năng này giúp kiểm thử khả năng tự phục hồi của cơ chế heartbeat và timeout.</w:t>
      </w:r>
    </w:p>
    <w:p w14:paraId="139B2FD0" w14:textId="77777777" w:rsidR="0095380E" w:rsidRPr="00E12BEE" w:rsidRDefault="0095380E">
      <w:pPr>
        <w:spacing w:after="200" w:line="276" w:lineRule="auto"/>
        <w:jc w:val="left"/>
        <w:rPr>
          <w:rFonts w:cs="Times New Roman"/>
          <w:b/>
          <w:bCs/>
          <w:color w:val="000000"/>
          <w:sz w:val="32"/>
          <w:szCs w:val="28"/>
        </w:rPr>
      </w:pPr>
      <w:r w:rsidRPr="00E12BEE">
        <w:rPr>
          <w:rFonts w:cs="Times New Roman"/>
        </w:rPr>
        <w:br w:type="page"/>
      </w:r>
    </w:p>
    <w:p w14:paraId="24C9BB45" w14:textId="305A4F26" w:rsidR="00F71A8C" w:rsidRPr="00E12BEE" w:rsidRDefault="00000000" w:rsidP="003707E2">
      <w:pPr>
        <w:pStyle w:val="Heading1"/>
        <w:rPr>
          <w:rFonts w:cs="Times New Roman"/>
        </w:rPr>
      </w:pPr>
      <w:bookmarkStart w:id="38" w:name="_Toc232757742"/>
      <w:r w:rsidRPr="00E12BEE">
        <w:rPr>
          <w:rFonts w:eastAsia="Times New Roman" w:cs="Times New Roman"/>
        </w:rPr>
        <w:lastRenderedPageBreak/>
        <w:t>CHƯƠNG 7. GIAO DIỆN NGƯỜI DÙNG VÀ HƯỚNG DẪN CHẠY</w:t>
      </w:r>
      <w:bookmarkEnd w:id="38"/>
    </w:p>
    <w:p w14:paraId="6A220D52" w14:textId="77777777" w:rsidR="00F71A8C" w:rsidRPr="00E12BEE" w:rsidRDefault="00000000">
      <w:pPr>
        <w:pStyle w:val="Heading2"/>
        <w:rPr>
          <w:rFonts w:cs="Times New Roman"/>
        </w:rPr>
      </w:pPr>
      <w:bookmarkStart w:id="39" w:name="_Toc232757743"/>
      <w:r w:rsidRPr="00E12BEE">
        <w:rPr>
          <w:rFonts w:eastAsia="Times New Roman" w:cs="Times New Roman"/>
        </w:rPr>
        <w:t>7.1. Giao diện dòng lệnh CLI</w:t>
      </w:r>
      <w:bookmarkEnd w:id="39"/>
    </w:p>
    <w:p w14:paraId="3765F907" w14:textId="77777777" w:rsidR="00F71A8C" w:rsidRPr="00E12BEE" w:rsidRDefault="00000000">
      <w:pPr>
        <w:rPr>
          <w:rFonts w:cs="Times New Roman"/>
        </w:rPr>
      </w:pPr>
      <w:r w:rsidRPr="00E12BEE">
        <w:rPr>
          <w:rFonts w:cs="Times New Roman"/>
        </w:rPr>
        <w:t>CLI là giao diện chính để chạy demo kỹ thuật. Mỗi peer có prompt riêng, cho phép người dùng xem danh sách peer, gửi tin trực tiếp, gửi nhóm, broadcast và rời mạng. CLI cũng hiển thị trạng thái ACK, retry, failed, encrypted message và offline message.</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3402"/>
        <w:gridCol w:w="2835"/>
      </w:tblGrid>
      <w:tr w:rsidR="00F71A8C" w:rsidRPr="00E12BEE" w14:paraId="23010DFE" w14:textId="77777777">
        <w:trPr>
          <w:cantSplit/>
          <w:tblHeader/>
          <w:jc w:val="center"/>
        </w:trPr>
        <w:tc>
          <w:tcPr>
            <w:tcW w:w="2835" w:type="dxa"/>
            <w:shd w:val="clear" w:color="auto" w:fill="D9D9D9"/>
            <w:vAlign w:val="center"/>
          </w:tcPr>
          <w:p w14:paraId="5E0F4D25" w14:textId="77777777" w:rsidR="00F71A8C" w:rsidRPr="00E12BEE" w:rsidRDefault="00000000">
            <w:pPr>
              <w:spacing w:after="60"/>
              <w:jc w:val="center"/>
              <w:rPr>
                <w:rFonts w:cs="Times New Roman"/>
              </w:rPr>
            </w:pPr>
            <w:r w:rsidRPr="00E12BEE">
              <w:rPr>
                <w:rFonts w:cs="Times New Roman"/>
                <w:b/>
                <w:sz w:val="24"/>
              </w:rPr>
              <w:t>Lệnh</w:t>
            </w:r>
          </w:p>
        </w:tc>
        <w:tc>
          <w:tcPr>
            <w:tcW w:w="3402" w:type="dxa"/>
            <w:shd w:val="clear" w:color="auto" w:fill="D9D9D9"/>
            <w:vAlign w:val="center"/>
          </w:tcPr>
          <w:p w14:paraId="0C0F68D9" w14:textId="77777777" w:rsidR="00F71A8C" w:rsidRPr="00E12BEE" w:rsidRDefault="00000000">
            <w:pPr>
              <w:spacing w:after="60"/>
              <w:jc w:val="center"/>
              <w:rPr>
                <w:rFonts w:cs="Times New Roman"/>
              </w:rPr>
            </w:pPr>
            <w:r w:rsidRPr="00E12BEE">
              <w:rPr>
                <w:rFonts w:cs="Times New Roman"/>
                <w:b/>
                <w:sz w:val="24"/>
              </w:rPr>
              <w:t>Ý nghĩa</w:t>
            </w:r>
          </w:p>
        </w:tc>
        <w:tc>
          <w:tcPr>
            <w:tcW w:w="2835" w:type="dxa"/>
            <w:shd w:val="clear" w:color="auto" w:fill="D9D9D9"/>
            <w:vAlign w:val="center"/>
          </w:tcPr>
          <w:p w14:paraId="46360F98" w14:textId="77777777" w:rsidR="00F71A8C" w:rsidRPr="00E12BEE" w:rsidRDefault="00000000">
            <w:pPr>
              <w:spacing w:after="60"/>
              <w:jc w:val="center"/>
              <w:rPr>
                <w:rFonts w:cs="Times New Roman"/>
              </w:rPr>
            </w:pPr>
            <w:r w:rsidRPr="00E12BEE">
              <w:rPr>
                <w:rFonts w:cs="Times New Roman"/>
                <w:b/>
                <w:sz w:val="24"/>
              </w:rPr>
              <w:t>Ví dụ</w:t>
            </w:r>
          </w:p>
        </w:tc>
      </w:tr>
      <w:tr w:rsidR="00F71A8C" w:rsidRPr="00E12BEE" w14:paraId="7BC39320" w14:textId="77777777">
        <w:trPr>
          <w:cantSplit/>
          <w:jc w:val="center"/>
        </w:trPr>
        <w:tc>
          <w:tcPr>
            <w:tcW w:w="2835" w:type="dxa"/>
            <w:vAlign w:val="center"/>
          </w:tcPr>
          <w:p w14:paraId="7A827F98" w14:textId="77777777" w:rsidR="00F71A8C" w:rsidRPr="00E12BEE" w:rsidRDefault="00000000">
            <w:pPr>
              <w:spacing w:after="60"/>
              <w:rPr>
                <w:rFonts w:cs="Times New Roman"/>
              </w:rPr>
            </w:pPr>
            <w:r w:rsidRPr="00E12BEE">
              <w:rPr>
                <w:rFonts w:cs="Times New Roman"/>
                <w:sz w:val="24"/>
              </w:rPr>
              <w:t>/help</w:t>
            </w:r>
          </w:p>
        </w:tc>
        <w:tc>
          <w:tcPr>
            <w:tcW w:w="3402" w:type="dxa"/>
            <w:vAlign w:val="center"/>
          </w:tcPr>
          <w:p w14:paraId="7B65DE81" w14:textId="77777777" w:rsidR="00F71A8C" w:rsidRPr="00E12BEE" w:rsidRDefault="00000000">
            <w:pPr>
              <w:spacing w:after="60"/>
              <w:rPr>
                <w:rFonts w:cs="Times New Roman"/>
              </w:rPr>
            </w:pPr>
            <w:r w:rsidRPr="00E12BEE">
              <w:rPr>
                <w:rFonts w:cs="Times New Roman"/>
                <w:sz w:val="24"/>
              </w:rPr>
              <w:t>Hiển thị danh sách lệnh</w:t>
            </w:r>
          </w:p>
        </w:tc>
        <w:tc>
          <w:tcPr>
            <w:tcW w:w="2835" w:type="dxa"/>
            <w:vAlign w:val="center"/>
          </w:tcPr>
          <w:p w14:paraId="0E15F779" w14:textId="77777777" w:rsidR="00F71A8C" w:rsidRPr="00E12BEE" w:rsidRDefault="00000000">
            <w:pPr>
              <w:spacing w:after="60"/>
              <w:rPr>
                <w:rFonts w:cs="Times New Roman"/>
              </w:rPr>
            </w:pPr>
            <w:r w:rsidRPr="00E12BEE">
              <w:rPr>
                <w:rFonts w:cs="Times New Roman"/>
                <w:sz w:val="24"/>
              </w:rPr>
              <w:t>/help</w:t>
            </w:r>
          </w:p>
        </w:tc>
      </w:tr>
      <w:tr w:rsidR="00F71A8C" w:rsidRPr="00E12BEE" w14:paraId="52A4FF62" w14:textId="77777777">
        <w:trPr>
          <w:cantSplit/>
          <w:jc w:val="center"/>
        </w:trPr>
        <w:tc>
          <w:tcPr>
            <w:tcW w:w="2835" w:type="dxa"/>
            <w:vAlign w:val="center"/>
          </w:tcPr>
          <w:p w14:paraId="18F03F58" w14:textId="77777777" w:rsidR="00F71A8C" w:rsidRPr="00E12BEE" w:rsidRDefault="00000000">
            <w:pPr>
              <w:spacing w:after="60"/>
              <w:rPr>
                <w:rFonts w:cs="Times New Roman"/>
              </w:rPr>
            </w:pPr>
            <w:r w:rsidRPr="00E12BEE">
              <w:rPr>
                <w:rFonts w:cs="Times New Roman"/>
                <w:sz w:val="24"/>
              </w:rPr>
              <w:t>/list</w:t>
            </w:r>
          </w:p>
        </w:tc>
        <w:tc>
          <w:tcPr>
            <w:tcW w:w="3402" w:type="dxa"/>
            <w:vAlign w:val="center"/>
          </w:tcPr>
          <w:p w14:paraId="53BACB3D" w14:textId="77777777" w:rsidR="00F71A8C" w:rsidRPr="00E12BEE" w:rsidRDefault="00000000">
            <w:pPr>
              <w:spacing w:after="60"/>
              <w:rPr>
                <w:rFonts w:cs="Times New Roman"/>
              </w:rPr>
            </w:pPr>
            <w:r w:rsidRPr="00E12BEE">
              <w:rPr>
                <w:rFonts w:cs="Times New Roman"/>
                <w:sz w:val="24"/>
              </w:rPr>
              <w:t>Lấy danh sách peer đang online</w:t>
            </w:r>
          </w:p>
        </w:tc>
        <w:tc>
          <w:tcPr>
            <w:tcW w:w="2835" w:type="dxa"/>
            <w:vAlign w:val="center"/>
          </w:tcPr>
          <w:p w14:paraId="4013CCCF" w14:textId="77777777" w:rsidR="00F71A8C" w:rsidRPr="00E12BEE" w:rsidRDefault="00000000">
            <w:pPr>
              <w:spacing w:after="60"/>
              <w:rPr>
                <w:rFonts w:cs="Times New Roman"/>
              </w:rPr>
            </w:pPr>
            <w:r w:rsidRPr="00E12BEE">
              <w:rPr>
                <w:rFonts w:cs="Times New Roman"/>
                <w:sz w:val="24"/>
              </w:rPr>
              <w:t>/list</w:t>
            </w:r>
          </w:p>
        </w:tc>
      </w:tr>
      <w:tr w:rsidR="00F71A8C" w:rsidRPr="00E12BEE" w14:paraId="50B71344" w14:textId="77777777">
        <w:trPr>
          <w:cantSplit/>
          <w:jc w:val="center"/>
        </w:trPr>
        <w:tc>
          <w:tcPr>
            <w:tcW w:w="2835" w:type="dxa"/>
            <w:vAlign w:val="center"/>
          </w:tcPr>
          <w:p w14:paraId="1EE638CE" w14:textId="77777777" w:rsidR="00F71A8C" w:rsidRPr="00E12BEE" w:rsidRDefault="00000000">
            <w:pPr>
              <w:spacing w:after="60"/>
              <w:rPr>
                <w:rFonts w:cs="Times New Roman"/>
              </w:rPr>
            </w:pPr>
            <w:r w:rsidRPr="00E12BEE">
              <w:rPr>
                <w:rFonts w:cs="Times New Roman"/>
                <w:sz w:val="24"/>
              </w:rPr>
              <w:t>/msg &lt;peer-id&gt; &lt;nội dung&gt;</w:t>
            </w:r>
          </w:p>
        </w:tc>
        <w:tc>
          <w:tcPr>
            <w:tcW w:w="3402" w:type="dxa"/>
            <w:vAlign w:val="center"/>
          </w:tcPr>
          <w:p w14:paraId="011E0763" w14:textId="77777777" w:rsidR="00F71A8C" w:rsidRPr="00E12BEE" w:rsidRDefault="00000000">
            <w:pPr>
              <w:spacing w:after="60"/>
              <w:rPr>
                <w:rFonts w:cs="Times New Roman"/>
              </w:rPr>
            </w:pPr>
            <w:r w:rsidRPr="00E12BEE">
              <w:rPr>
                <w:rFonts w:cs="Times New Roman"/>
                <w:sz w:val="24"/>
              </w:rPr>
              <w:t>Gửi tin 1-1</w:t>
            </w:r>
          </w:p>
        </w:tc>
        <w:tc>
          <w:tcPr>
            <w:tcW w:w="2835" w:type="dxa"/>
            <w:vAlign w:val="center"/>
          </w:tcPr>
          <w:p w14:paraId="780E1E8E" w14:textId="77777777" w:rsidR="00F71A8C" w:rsidRPr="00E12BEE" w:rsidRDefault="00000000">
            <w:pPr>
              <w:spacing w:after="60"/>
              <w:rPr>
                <w:rFonts w:cs="Times New Roman"/>
              </w:rPr>
            </w:pPr>
            <w:r w:rsidRPr="00E12BEE">
              <w:rPr>
                <w:rFonts w:cs="Times New Roman"/>
                <w:sz w:val="24"/>
              </w:rPr>
              <w:t>/msg peer-b Hello!</w:t>
            </w:r>
          </w:p>
        </w:tc>
      </w:tr>
      <w:tr w:rsidR="00F71A8C" w:rsidRPr="00E12BEE" w14:paraId="1C57B56B" w14:textId="77777777">
        <w:trPr>
          <w:cantSplit/>
          <w:jc w:val="center"/>
        </w:trPr>
        <w:tc>
          <w:tcPr>
            <w:tcW w:w="2835" w:type="dxa"/>
            <w:vAlign w:val="center"/>
          </w:tcPr>
          <w:p w14:paraId="1A6AE974" w14:textId="77777777" w:rsidR="00F71A8C" w:rsidRPr="00E12BEE" w:rsidRDefault="00000000">
            <w:pPr>
              <w:spacing w:after="60"/>
              <w:rPr>
                <w:rFonts w:cs="Times New Roman"/>
              </w:rPr>
            </w:pPr>
            <w:r w:rsidRPr="00E12BEE">
              <w:rPr>
                <w:rFonts w:cs="Times New Roman"/>
                <w:sz w:val="24"/>
              </w:rPr>
              <w:t>/group &lt;a,b&gt; &lt;nội dung&gt;</w:t>
            </w:r>
          </w:p>
        </w:tc>
        <w:tc>
          <w:tcPr>
            <w:tcW w:w="3402" w:type="dxa"/>
            <w:vAlign w:val="center"/>
          </w:tcPr>
          <w:p w14:paraId="128AC123" w14:textId="77777777" w:rsidR="00F71A8C" w:rsidRPr="00E12BEE" w:rsidRDefault="00000000">
            <w:pPr>
              <w:spacing w:after="60"/>
              <w:rPr>
                <w:rFonts w:cs="Times New Roman"/>
              </w:rPr>
            </w:pPr>
            <w:r w:rsidRPr="00E12BEE">
              <w:rPr>
                <w:rFonts w:cs="Times New Roman"/>
                <w:sz w:val="24"/>
              </w:rPr>
              <w:t>Gửi tin nhóm</w:t>
            </w:r>
          </w:p>
        </w:tc>
        <w:tc>
          <w:tcPr>
            <w:tcW w:w="2835" w:type="dxa"/>
            <w:vAlign w:val="center"/>
          </w:tcPr>
          <w:p w14:paraId="702025D1" w14:textId="77777777" w:rsidR="00F71A8C" w:rsidRPr="00E12BEE" w:rsidRDefault="00000000">
            <w:pPr>
              <w:spacing w:after="60"/>
              <w:rPr>
                <w:rFonts w:cs="Times New Roman"/>
              </w:rPr>
            </w:pPr>
            <w:r w:rsidRPr="00E12BEE">
              <w:rPr>
                <w:rFonts w:cs="Times New Roman"/>
                <w:sz w:val="24"/>
              </w:rPr>
              <w:t>/group peer-b,peer-c Xin chào nhóm</w:t>
            </w:r>
          </w:p>
        </w:tc>
      </w:tr>
      <w:tr w:rsidR="00F71A8C" w:rsidRPr="00E12BEE" w14:paraId="6328AEDA" w14:textId="77777777">
        <w:trPr>
          <w:cantSplit/>
          <w:jc w:val="center"/>
        </w:trPr>
        <w:tc>
          <w:tcPr>
            <w:tcW w:w="2835" w:type="dxa"/>
            <w:vAlign w:val="center"/>
          </w:tcPr>
          <w:p w14:paraId="6BD79253" w14:textId="77777777" w:rsidR="00F71A8C" w:rsidRPr="00E12BEE" w:rsidRDefault="00000000">
            <w:pPr>
              <w:spacing w:after="60"/>
              <w:rPr>
                <w:rFonts w:cs="Times New Roman"/>
              </w:rPr>
            </w:pPr>
            <w:r w:rsidRPr="00E12BEE">
              <w:rPr>
                <w:rFonts w:cs="Times New Roman"/>
                <w:sz w:val="24"/>
              </w:rPr>
              <w:t>/broadcast &lt;nội dung&gt;</w:t>
            </w:r>
          </w:p>
        </w:tc>
        <w:tc>
          <w:tcPr>
            <w:tcW w:w="3402" w:type="dxa"/>
            <w:vAlign w:val="center"/>
          </w:tcPr>
          <w:p w14:paraId="48156CCB" w14:textId="77777777" w:rsidR="00F71A8C" w:rsidRPr="00E12BEE" w:rsidRDefault="00000000">
            <w:pPr>
              <w:spacing w:after="60"/>
              <w:rPr>
                <w:rFonts w:cs="Times New Roman"/>
              </w:rPr>
            </w:pPr>
            <w:r w:rsidRPr="00E12BEE">
              <w:rPr>
                <w:rFonts w:cs="Times New Roman"/>
                <w:sz w:val="24"/>
              </w:rPr>
              <w:t>Gửi tin tới tất cả peer online</w:t>
            </w:r>
          </w:p>
        </w:tc>
        <w:tc>
          <w:tcPr>
            <w:tcW w:w="2835" w:type="dxa"/>
            <w:vAlign w:val="center"/>
          </w:tcPr>
          <w:p w14:paraId="78FB7E49" w14:textId="77777777" w:rsidR="00F71A8C" w:rsidRPr="00E12BEE" w:rsidRDefault="00000000">
            <w:pPr>
              <w:spacing w:after="60"/>
              <w:rPr>
                <w:rFonts w:cs="Times New Roman"/>
              </w:rPr>
            </w:pPr>
            <w:r w:rsidRPr="00E12BEE">
              <w:rPr>
                <w:rFonts w:cs="Times New Roman"/>
                <w:sz w:val="24"/>
              </w:rPr>
              <w:t>/broadcast Hello all</w:t>
            </w:r>
          </w:p>
        </w:tc>
      </w:tr>
      <w:tr w:rsidR="00F71A8C" w:rsidRPr="00E12BEE" w14:paraId="50563578" w14:textId="77777777">
        <w:trPr>
          <w:cantSplit/>
          <w:jc w:val="center"/>
        </w:trPr>
        <w:tc>
          <w:tcPr>
            <w:tcW w:w="2835" w:type="dxa"/>
            <w:vAlign w:val="center"/>
          </w:tcPr>
          <w:p w14:paraId="2AC8D69C" w14:textId="77777777" w:rsidR="00F71A8C" w:rsidRPr="00E12BEE" w:rsidRDefault="00000000">
            <w:pPr>
              <w:spacing w:after="60"/>
              <w:rPr>
                <w:rFonts w:cs="Times New Roman"/>
              </w:rPr>
            </w:pPr>
            <w:r w:rsidRPr="00E12BEE">
              <w:rPr>
                <w:rFonts w:cs="Times New Roman"/>
                <w:sz w:val="24"/>
              </w:rPr>
              <w:t>/status</w:t>
            </w:r>
          </w:p>
        </w:tc>
        <w:tc>
          <w:tcPr>
            <w:tcW w:w="3402" w:type="dxa"/>
            <w:vAlign w:val="center"/>
          </w:tcPr>
          <w:p w14:paraId="75DDEA59" w14:textId="77777777" w:rsidR="00F71A8C" w:rsidRPr="00E12BEE" w:rsidRDefault="00000000">
            <w:pPr>
              <w:spacing w:after="60"/>
              <w:rPr>
                <w:rFonts w:cs="Times New Roman"/>
              </w:rPr>
            </w:pPr>
            <w:r w:rsidRPr="00E12BEE">
              <w:rPr>
                <w:rFonts w:cs="Times New Roman"/>
                <w:sz w:val="24"/>
              </w:rPr>
              <w:t>Xem trạng thái peer hiện tại</w:t>
            </w:r>
          </w:p>
        </w:tc>
        <w:tc>
          <w:tcPr>
            <w:tcW w:w="2835" w:type="dxa"/>
            <w:vAlign w:val="center"/>
          </w:tcPr>
          <w:p w14:paraId="5D7443B4" w14:textId="77777777" w:rsidR="00F71A8C" w:rsidRPr="00E12BEE" w:rsidRDefault="00000000">
            <w:pPr>
              <w:spacing w:after="60"/>
              <w:rPr>
                <w:rFonts w:cs="Times New Roman"/>
              </w:rPr>
            </w:pPr>
            <w:r w:rsidRPr="00E12BEE">
              <w:rPr>
                <w:rFonts w:cs="Times New Roman"/>
                <w:sz w:val="24"/>
              </w:rPr>
              <w:t>/status</w:t>
            </w:r>
          </w:p>
        </w:tc>
      </w:tr>
      <w:tr w:rsidR="00F71A8C" w:rsidRPr="00E12BEE" w14:paraId="30C8B737" w14:textId="77777777">
        <w:trPr>
          <w:cantSplit/>
          <w:jc w:val="center"/>
        </w:trPr>
        <w:tc>
          <w:tcPr>
            <w:tcW w:w="2835" w:type="dxa"/>
            <w:vAlign w:val="center"/>
          </w:tcPr>
          <w:p w14:paraId="164E17B6" w14:textId="77777777" w:rsidR="00F71A8C" w:rsidRPr="00E12BEE" w:rsidRDefault="00000000">
            <w:pPr>
              <w:spacing w:after="60"/>
              <w:rPr>
                <w:rFonts w:cs="Times New Roman"/>
              </w:rPr>
            </w:pPr>
            <w:r w:rsidRPr="00E12BEE">
              <w:rPr>
                <w:rFonts w:cs="Times New Roman"/>
                <w:sz w:val="24"/>
              </w:rPr>
              <w:t>/exit</w:t>
            </w:r>
          </w:p>
        </w:tc>
        <w:tc>
          <w:tcPr>
            <w:tcW w:w="3402" w:type="dxa"/>
            <w:vAlign w:val="center"/>
          </w:tcPr>
          <w:p w14:paraId="4CF04FCC" w14:textId="77777777" w:rsidR="00F71A8C" w:rsidRPr="00E12BEE" w:rsidRDefault="00000000">
            <w:pPr>
              <w:spacing w:after="60"/>
              <w:rPr>
                <w:rFonts w:cs="Times New Roman"/>
              </w:rPr>
            </w:pPr>
            <w:r w:rsidRPr="00E12BEE">
              <w:rPr>
                <w:rFonts w:cs="Times New Roman"/>
                <w:sz w:val="24"/>
              </w:rPr>
              <w:t>Rời mạng và tắt peer</w:t>
            </w:r>
          </w:p>
        </w:tc>
        <w:tc>
          <w:tcPr>
            <w:tcW w:w="2835" w:type="dxa"/>
            <w:vAlign w:val="center"/>
          </w:tcPr>
          <w:p w14:paraId="3A32252B" w14:textId="77777777" w:rsidR="00F71A8C" w:rsidRPr="00E12BEE" w:rsidRDefault="00000000">
            <w:pPr>
              <w:spacing w:after="60"/>
              <w:rPr>
                <w:rFonts w:cs="Times New Roman"/>
              </w:rPr>
            </w:pPr>
            <w:r w:rsidRPr="00E12BEE">
              <w:rPr>
                <w:rFonts w:cs="Times New Roman"/>
                <w:sz w:val="24"/>
              </w:rPr>
              <w:t>/exit</w:t>
            </w:r>
          </w:p>
        </w:tc>
      </w:tr>
    </w:tbl>
    <w:p w14:paraId="1F299598" w14:textId="77777777" w:rsidR="00F71A8C" w:rsidRPr="00E12BEE" w:rsidRDefault="00F71A8C">
      <w:pPr>
        <w:rPr>
          <w:rFonts w:cs="Times New Roman"/>
        </w:rPr>
      </w:pPr>
    </w:p>
    <w:p w14:paraId="195CAF2E" w14:textId="77777777" w:rsidR="00F71A8C" w:rsidRPr="00E12BEE" w:rsidRDefault="00000000">
      <w:pPr>
        <w:pStyle w:val="Heading2"/>
        <w:rPr>
          <w:rFonts w:cs="Times New Roman"/>
        </w:rPr>
      </w:pPr>
      <w:bookmarkStart w:id="40" w:name="_Toc232757744"/>
      <w:r w:rsidRPr="00E12BEE">
        <w:rPr>
          <w:rFonts w:eastAsia="Times New Roman" w:cs="Times New Roman"/>
        </w:rPr>
        <w:t>7.2. Giao diện Web GUI</w:t>
      </w:r>
      <w:bookmarkEnd w:id="40"/>
    </w:p>
    <w:p w14:paraId="13B92BB7" w14:textId="77777777" w:rsidR="00F71A8C" w:rsidRPr="00E12BEE" w:rsidRDefault="00000000">
      <w:pPr>
        <w:rPr>
          <w:rFonts w:cs="Times New Roman"/>
        </w:rPr>
      </w:pPr>
      <w:r w:rsidRPr="00E12BEE">
        <w:rPr>
          <w:rFonts w:cs="Times New Roman"/>
        </w:rPr>
        <w:t>Web GUI được chạy khi peer khởi động với tham số --gui true. Mỗi GUI chạy ở cổng bằng TCP port + 1000. Ví dụ peer-a dùng TCP port 5001 thì Web GUI chạy tại http://localhost:6001. GUI hỗ trợ danh sách peer thời gian thực, khung chat, trạng thái gửi/ACK, thông báo tin mới, badge mã hóa và lịch sử cục bộ trên trình duyệt.</w:t>
      </w:r>
    </w:p>
    <w:p w14:paraId="41CEC134" w14:textId="77777777" w:rsidR="00F71A8C" w:rsidRPr="00E12BEE" w:rsidRDefault="00000000">
      <w:pPr>
        <w:pStyle w:val="ListBullet"/>
        <w:spacing w:after="60"/>
        <w:ind w:left="397" w:hanging="142"/>
        <w:rPr>
          <w:rFonts w:cs="Times New Roman"/>
        </w:rPr>
      </w:pPr>
      <w:r w:rsidRPr="00E12BEE">
        <w:rPr>
          <w:rFonts w:cs="Times New Roman"/>
        </w:rPr>
        <w:t>Danh sách peer online cập nhật định kỳ.</w:t>
      </w:r>
    </w:p>
    <w:p w14:paraId="33D6CACC" w14:textId="77777777" w:rsidR="00F71A8C" w:rsidRPr="00E12BEE" w:rsidRDefault="00000000">
      <w:pPr>
        <w:pStyle w:val="ListBullet"/>
        <w:spacing w:after="60"/>
        <w:ind w:left="397" w:hanging="142"/>
        <w:rPr>
          <w:rFonts w:cs="Times New Roman"/>
        </w:rPr>
      </w:pPr>
      <w:r w:rsidRPr="00E12BEE">
        <w:rPr>
          <w:rFonts w:cs="Times New Roman"/>
        </w:rPr>
        <w:t>Hiển thị tin nhắn theo từng cuộc trò chuyện.</w:t>
      </w:r>
    </w:p>
    <w:p w14:paraId="522EC4F5" w14:textId="77777777" w:rsidR="00F71A8C" w:rsidRPr="00E12BEE" w:rsidRDefault="00000000">
      <w:pPr>
        <w:pStyle w:val="ListBullet"/>
        <w:spacing w:after="60"/>
        <w:ind w:left="397" w:hanging="142"/>
        <w:rPr>
          <w:rFonts w:cs="Times New Roman"/>
        </w:rPr>
      </w:pPr>
      <w:r w:rsidRPr="00E12BEE">
        <w:rPr>
          <w:rFonts w:cs="Times New Roman"/>
        </w:rPr>
        <w:lastRenderedPageBreak/>
        <w:t>Hiển thị trạng thái gửi: đang gửi, đã nhận ACK, thất bại.</w:t>
      </w:r>
    </w:p>
    <w:p w14:paraId="6746C477" w14:textId="77777777" w:rsidR="00F71A8C" w:rsidRPr="00E12BEE" w:rsidRDefault="00000000">
      <w:pPr>
        <w:pStyle w:val="ListBullet"/>
        <w:spacing w:after="60"/>
        <w:ind w:left="397" w:hanging="142"/>
        <w:rPr>
          <w:rFonts w:cs="Times New Roman"/>
        </w:rPr>
      </w:pPr>
      <w:r w:rsidRPr="00E12BEE">
        <w:rPr>
          <w:rFonts w:cs="Times New Roman"/>
        </w:rPr>
        <w:t>Có thông báo toast cho tin mới, lỗi gửi và tin offline.</w:t>
      </w:r>
    </w:p>
    <w:p w14:paraId="20EC04CA" w14:textId="77777777" w:rsidR="00F71A8C" w:rsidRPr="00E12BEE" w:rsidRDefault="00000000">
      <w:pPr>
        <w:pStyle w:val="ListBullet"/>
        <w:spacing w:after="60"/>
        <w:ind w:left="397" w:hanging="142"/>
        <w:rPr>
          <w:rFonts w:cs="Times New Roman"/>
        </w:rPr>
      </w:pPr>
      <w:r w:rsidRPr="00E12BEE">
        <w:rPr>
          <w:rFonts w:cs="Times New Roman"/>
        </w:rPr>
        <w:t>Hỗ trợ chạy với encryption key và hiển thị trạng thái AES-256.</w:t>
      </w:r>
    </w:p>
    <w:p w14:paraId="19808104" w14:textId="77777777" w:rsidR="00F71A8C" w:rsidRPr="00E12BEE" w:rsidRDefault="00000000">
      <w:pPr>
        <w:pStyle w:val="Heading2"/>
        <w:rPr>
          <w:rFonts w:cs="Times New Roman"/>
        </w:rPr>
      </w:pPr>
      <w:bookmarkStart w:id="41" w:name="_Toc232757745"/>
      <w:r w:rsidRPr="00E12BEE">
        <w:rPr>
          <w:rFonts w:eastAsia="Times New Roman" w:cs="Times New Roman"/>
        </w:rPr>
        <w:t>7.3. Hướng dẫn cài đặt</w:t>
      </w:r>
      <w:bookmarkEnd w:id="41"/>
    </w:p>
    <w:p w14:paraId="71E242CD"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Cài đặt Bootstrap Server</w:t>
      </w:r>
    </w:p>
    <w:p w14:paraId="1029B633"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cd bootstrap-server</w:t>
      </w:r>
    </w:p>
    <w:p w14:paraId="2B3F8298"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npm install</w:t>
      </w:r>
    </w:p>
    <w:p w14:paraId="3E81C04F" w14:textId="77777777" w:rsidR="00F71A8C" w:rsidRPr="00E12BEE" w:rsidRDefault="00F71A8C">
      <w:pPr>
        <w:pStyle w:val="CodeBlock"/>
        <w:rPr>
          <w:rFonts w:ascii="Times New Roman" w:hAnsi="Times New Roman" w:cs="Times New Roman"/>
        </w:rPr>
      </w:pPr>
    </w:p>
    <w:p w14:paraId="12BB6E4B"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Cài đặt Peer Node</w:t>
      </w:r>
    </w:p>
    <w:p w14:paraId="3B82F3AF"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cd ../peer-node</w:t>
      </w:r>
    </w:p>
    <w:p w14:paraId="29CB6282"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npm install</w:t>
      </w:r>
    </w:p>
    <w:p w14:paraId="7A8ED836" w14:textId="77777777" w:rsidR="00F71A8C" w:rsidRPr="00E12BEE" w:rsidRDefault="00F71A8C">
      <w:pPr>
        <w:rPr>
          <w:rFonts w:cs="Times New Roman"/>
        </w:rPr>
      </w:pPr>
    </w:p>
    <w:p w14:paraId="5509784B" w14:textId="77777777" w:rsidR="00F71A8C" w:rsidRPr="00E12BEE" w:rsidRDefault="00000000">
      <w:pPr>
        <w:pStyle w:val="Heading2"/>
        <w:rPr>
          <w:rFonts w:cs="Times New Roman"/>
        </w:rPr>
      </w:pPr>
      <w:bookmarkStart w:id="42" w:name="_Toc232757746"/>
      <w:r w:rsidRPr="00E12BEE">
        <w:rPr>
          <w:rFonts w:eastAsia="Times New Roman" w:cs="Times New Roman"/>
        </w:rPr>
        <w:t>7.4. Chạy demo CLI</w:t>
      </w:r>
      <w:bookmarkEnd w:id="42"/>
    </w:p>
    <w:p w14:paraId="6758A5A4"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Terminal 1 - Bootstrap Server</w:t>
      </w:r>
    </w:p>
    <w:p w14:paraId="4ED780F5"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cd bootstrap-server</w:t>
      </w:r>
    </w:p>
    <w:p w14:paraId="3C7B24ED"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npm run dev</w:t>
      </w:r>
    </w:p>
    <w:p w14:paraId="5B445D7B" w14:textId="77777777" w:rsidR="00F71A8C" w:rsidRPr="00E12BEE" w:rsidRDefault="00F71A8C">
      <w:pPr>
        <w:pStyle w:val="CodeBlock"/>
        <w:rPr>
          <w:rFonts w:ascii="Times New Roman" w:hAnsi="Times New Roman" w:cs="Times New Roman"/>
        </w:rPr>
      </w:pPr>
    </w:p>
    <w:p w14:paraId="68C3192A"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Terminal 2 - Peer A</w:t>
      </w:r>
    </w:p>
    <w:p w14:paraId="1FA9462A"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cd peer-node</w:t>
      </w:r>
    </w:p>
    <w:p w14:paraId="3BF56DEF"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node peer.js --id peer-a --name Dung --port 5001</w:t>
      </w:r>
    </w:p>
    <w:p w14:paraId="518737E6" w14:textId="77777777" w:rsidR="00F71A8C" w:rsidRPr="00E12BEE" w:rsidRDefault="00F71A8C">
      <w:pPr>
        <w:pStyle w:val="CodeBlock"/>
        <w:rPr>
          <w:rFonts w:ascii="Times New Roman" w:hAnsi="Times New Roman" w:cs="Times New Roman"/>
        </w:rPr>
      </w:pPr>
    </w:p>
    <w:p w14:paraId="4B7856BC"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Terminal 3 - Peer B</w:t>
      </w:r>
    </w:p>
    <w:p w14:paraId="62A43E84"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cd peer-node</w:t>
      </w:r>
    </w:p>
    <w:p w14:paraId="51FF2E16"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node peer.js --id peer-b --name Hieu --port 5002</w:t>
      </w:r>
    </w:p>
    <w:p w14:paraId="4597DD8E" w14:textId="77777777" w:rsidR="00F71A8C" w:rsidRPr="00E12BEE" w:rsidRDefault="00F71A8C">
      <w:pPr>
        <w:pStyle w:val="CodeBlock"/>
        <w:rPr>
          <w:rFonts w:ascii="Times New Roman" w:hAnsi="Times New Roman" w:cs="Times New Roman"/>
        </w:rPr>
      </w:pPr>
    </w:p>
    <w:p w14:paraId="6E1B6913"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Terminal 4 - Peer C</w:t>
      </w:r>
    </w:p>
    <w:p w14:paraId="2C9AEB99"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cd peer-node</w:t>
      </w:r>
    </w:p>
    <w:p w14:paraId="4E4D236C"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node peer.js --id peer-c --name Viet --port 5003</w:t>
      </w:r>
    </w:p>
    <w:p w14:paraId="0054D415" w14:textId="77777777" w:rsidR="00F71A8C" w:rsidRPr="00E12BEE" w:rsidRDefault="00F71A8C">
      <w:pPr>
        <w:rPr>
          <w:rFonts w:cs="Times New Roman"/>
        </w:rPr>
      </w:pPr>
    </w:p>
    <w:p w14:paraId="5158E80B" w14:textId="77777777" w:rsidR="00F71A8C" w:rsidRPr="00E12BEE" w:rsidRDefault="00000000">
      <w:pPr>
        <w:pStyle w:val="Heading2"/>
        <w:rPr>
          <w:rFonts w:cs="Times New Roman"/>
        </w:rPr>
      </w:pPr>
      <w:bookmarkStart w:id="43" w:name="_Toc232757747"/>
      <w:r w:rsidRPr="00E12BEE">
        <w:rPr>
          <w:rFonts w:eastAsia="Times New Roman" w:cs="Times New Roman"/>
        </w:rPr>
        <w:t>7.5. Chạy demo Web GUI</w:t>
      </w:r>
      <w:bookmarkEnd w:id="43"/>
    </w:p>
    <w:p w14:paraId="5ACAD399"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cd peer-node</w:t>
      </w:r>
    </w:p>
    <w:p w14:paraId="3224887F"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node peer.js --id peer-a --name Dung --port 5001 --gui true</w:t>
      </w:r>
    </w:p>
    <w:p w14:paraId="3E9549E7"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node peer.js --id peer-b --name Hieu --port 5002 --gui true</w:t>
      </w:r>
    </w:p>
    <w:p w14:paraId="0040EDA0"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node peer.js --id peer-c --name Viet --port 5003 --gui true</w:t>
      </w:r>
    </w:p>
    <w:p w14:paraId="55E8CA45" w14:textId="77777777" w:rsidR="00F71A8C" w:rsidRPr="00E12BEE" w:rsidRDefault="00F71A8C">
      <w:pPr>
        <w:pStyle w:val="CodeBlock"/>
        <w:rPr>
          <w:rFonts w:ascii="Times New Roman" w:hAnsi="Times New Roman" w:cs="Times New Roman"/>
        </w:rPr>
      </w:pPr>
    </w:p>
    <w:p w14:paraId="5EA4AD48"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Truy cập trình duyệt:</w:t>
      </w:r>
    </w:p>
    <w:p w14:paraId="6E9880D0"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Peer A: http://localhost:6001</w:t>
      </w:r>
    </w:p>
    <w:p w14:paraId="6B92ADB6"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Peer B: http://localhost:6002</w:t>
      </w:r>
    </w:p>
    <w:p w14:paraId="751F0C96"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Peer C: http://localhost:6003</w:t>
      </w:r>
    </w:p>
    <w:p w14:paraId="4332BEDE" w14:textId="77777777" w:rsidR="00F71A8C" w:rsidRPr="00E12BEE" w:rsidRDefault="00F71A8C">
      <w:pPr>
        <w:rPr>
          <w:rFonts w:cs="Times New Roman"/>
        </w:rPr>
      </w:pPr>
    </w:p>
    <w:p w14:paraId="0CD1258A" w14:textId="77777777" w:rsidR="00F71A8C" w:rsidRPr="00E12BEE" w:rsidRDefault="00000000">
      <w:pPr>
        <w:pStyle w:val="Heading2"/>
        <w:rPr>
          <w:rFonts w:cs="Times New Roman"/>
        </w:rPr>
      </w:pPr>
      <w:bookmarkStart w:id="44" w:name="_Toc232757748"/>
      <w:r w:rsidRPr="00E12BEE">
        <w:rPr>
          <w:rFonts w:eastAsia="Times New Roman" w:cs="Times New Roman"/>
        </w:rPr>
        <w:t>7.6. Chạy với mã hóa</w:t>
      </w:r>
      <w:bookmarkEnd w:id="44"/>
    </w:p>
    <w:p w14:paraId="4E99DF45"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node peer.js --id peer-a --name Dung --port 5001 --key dung123</w:t>
      </w:r>
    </w:p>
    <w:p w14:paraId="0017467E"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node peer.js --id peer-b --name Hieu --port 5002 --key dung123</w:t>
      </w:r>
    </w:p>
    <w:p w14:paraId="17F7FCE2"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node peer.js --id peer-c --name Viet --port 5003 --key dung123</w:t>
      </w:r>
    </w:p>
    <w:p w14:paraId="1FAD2AEB" w14:textId="77777777" w:rsidR="00F71A8C" w:rsidRPr="00E12BEE" w:rsidRDefault="00F71A8C">
      <w:pPr>
        <w:pStyle w:val="CodeBlock"/>
        <w:rPr>
          <w:rFonts w:ascii="Times New Roman" w:hAnsi="Times New Roman" w:cs="Times New Roman"/>
        </w:rPr>
      </w:pPr>
    </w:p>
    <w:p w14:paraId="51543F13"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Kết hợp Web GUI và encryption</w:t>
      </w:r>
    </w:p>
    <w:p w14:paraId="28048B07"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node peer.js --id peer-a --name Dung --port 5001 --gui true --key dung123</w:t>
      </w:r>
    </w:p>
    <w:p w14:paraId="51565E30" w14:textId="77777777" w:rsidR="00F71A8C" w:rsidRPr="00E12BEE" w:rsidRDefault="00F71A8C">
      <w:pPr>
        <w:rPr>
          <w:rFonts w:cs="Times New Roman"/>
        </w:rPr>
      </w:pPr>
    </w:p>
    <w:p w14:paraId="3F40B486" w14:textId="77777777" w:rsidR="0095380E" w:rsidRPr="00E12BEE" w:rsidRDefault="0095380E">
      <w:pPr>
        <w:spacing w:after="200" w:line="276" w:lineRule="auto"/>
        <w:jc w:val="left"/>
        <w:rPr>
          <w:rFonts w:cs="Times New Roman"/>
          <w:b/>
          <w:bCs/>
          <w:color w:val="000000"/>
          <w:sz w:val="32"/>
          <w:szCs w:val="28"/>
        </w:rPr>
      </w:pPr>
      <w:r w:rsidRPr="00E12BEE">
        <w:rPr>
          <w:rFonts w:cs="Times New Roman"/>
        </w:rPr>
        <w:br w:type="page"/>
      </w:r>
    </w:p>
    <w:p w14:paraId="79683EAF" w14:textId="24B4983A" w:rsidR="00F71A8C" w:rsidRPr="00E12BEE" w:rsidRDefault="00000000" w:rsidP="003707E2">
      <w:pPr>
        <w:pStyle w:val="Heading1"/>
        <w:rPr>
          <w:rFonts w:cs="Times New Roman"/>
        </w:rPr>
      </w:pPr>
      <w:bookmarkStart w:id="45" w:name="_Toc232757749"/>
      <w:r w:rsidRPr="00E12BEE">
        <w:rPr>
          <w:rFonts w:eastAsia="Times New Roman" w:cs="Times New Roman"/>
        </w:rPr>
        <w:lastRenderedPageBreak/>
        <w:t>CHƯƠNG 8. KIỂM THỬ VÀ ĐÁNH GIÁ HỆ THỐNG</w:t>
      </w:r>
      <w:bookmarkEnd w:id="45"/>
    </w:p>
    <w:p w14:paraId="2F39CB51" w14:textId="77777777" w:rsidR="00F71A8C" w:rsidRPr="00E12BEE" w:rsidRDefault="00000000">
      <w:pPr>
        <w:pStyle w:val="Heading2"/>
        <w:rPr>
          <w:rFonts w:cs="Times New Roman"/>
        </w:rPr>
      </w:pPr>
      <w:bookmarkStart w:id="46" w:name="_Toc232757750"/>
      <w:r w:rsidRPr="00E12BEE">
        <w:rPr>
          <w:rFonts w:eastAsia="Times New Roman" w:cs="Times New Roman"/>
        </w:rPr>
        <w:t>8.1. Chiến lược kiểm thử</w:t>
      </w:r>
      <w:bookmarkEnd w:id="46"/>
    </w:p>
    <w:p w14:paraId="5739B31F" w14:textId="77777777" w:rsidR="00F71A8C" w:rsidRPr="00E12BEE" w:rsidRDefault="00000000">
      <w:pPr>
        <w:rPr>
          <w:rFonts w:cs="Times New Roman"/>
        </w:rPr>
      </w:pPr>
      <w:r w:rsidRPr="00E12BEE">
        <w:rPr>
          <w:rFonts w:cs="Times New Roman"/>
        </w:rPr>
        <w:t>Hệ thống được kiểm thử theo hai hướng: kiểm thử tự động bằng script test.js và kiểm thử thủ công thông qua CLI/Web GUI. Kiểm thử tự động giúp xác nhận các module chính hoạt động đúng. Kiểm thử thủ công giúp chứng minh hệ thống chạy được trong demo thực tế với nhiều terminal và trình duyệt.</w:t>
      </w:r>
    </w:p>
    <w:p w14:paraId="5B999E27" w14:textId="77777777" w:rsidR="00F71A8C" w:rsidRPr="00E12BEE" w:rsidRDefault="00000000">
      <w:pPr>
        <w:pStyle w:val="Heading2"/>
        <w:rPr>
          <w:rFonts w:cs="Times New Roman"/>
        </w:rPr>
      </w:pPr>
      <w:bookmarkStart w:id="47" w:name="_Toc232757751"/>
      <w:r w:rsidRPr="00E12BEE">
        <w:rPr>
          <w:rFonts w:eastAsia="Times New Roman" w:cs="Times New Roman"/>
        </w:rPr>
        <w:t>8.2. Kiểm thử tự động</w:t>
      </w:r>
      <w:bookmarkEnd w:id="47"/>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1134"/>
        <w:gridCol w:w="5102"/>
      </w:tblGrid>
      <w:tr w:rsidR="00F71A8C" w:rsidRPr="00E12BEE" w14:paraId="3D8D4D73" w14:textId="77777777">
        <w:trPr>
          <w:cantSplit/>
          <w:tblHeader/>
          <w:jc w:val="center"/>
        </w:trPr>
        <w:tc>
          <w:tcPr>
            <w:tcW w:w="2835" w:type="dxa"/>
            <w:shd w:val="clear" w:color="auto" w:fill="D9D9D9"/>
            <w:vAlign w:val="center"/>
          </w:tcPr>
          <w:p w14:paraId="2F551B9B" w14:textId="77777777" w:rsidR="00F71A8C" w:rsidRPr="00E12BEE" w:rsidRDefault="00000000">
            <w:pPr>
              <w:spacing w:after="60"/>
              <w:jc w:val="center"/>
              <w:rPr>
                <w:rFonts w:cs="Times New Roman"/>
              </w:rPr>
            </w:pPr>
            <w:r w:rsidRPr="00E12BEE">
              <w:rPr>
                <w:rFonts w:cs="Times New Roman"/>
                <w:b/>
                <w:sz w:val="24"/>
              </w:rPr>
              <w:t>Test suite</w:t>
            </w:r>
          </w:p>
        </w:tc>
        <w:tc>
          <w:tcPr>
            <w:tcW w:w="1134" w:type="dxa"/>
            <w:shd w:val="clear" w:color="auto" w:fill="D9D9D9"/>
            <w:vAlign w:val="center"/>
          </w:tcPr>
          <w:p w14:paraId="6F10D030" w14:textId="77777777" w:rsidR="00F71A8C" w:rsidRPr="00E12BEE" w:rsidRDefault="00000000">
            <w:pPr>
              <w:spacing w:after="60"/>
              <w:jc w:val="center"/>
              <w:rPr>
                <w:rFonts w:cs="Times New Roman"/>
              </w:rPr>
            </w:pPr>
            <w:r w:rsidRPr="00E12BEE">
              <w:rPr>
                <w:rFonts w:cs="Times New Roman"/>
                <w:b/>
                <w:sz w:val="24"/>
              </w:rPr>
              <w:t>Số test</w:t>
            </w:r>
          </w:p>
        </w:tc>
        <w:tc>
          <w:tcPr>
            <w:tcW w:w="5102" w:type="dxa"/>
            <w:shd w:val="clear" w:color="auto" w:fill="D9D9D9"/>
            <w:vAlign w:val="center"/>
          </w:tcPr>
          <w:p w14:paraId="730FBB31" w14:textId="77777777" w:rsidR="00F71A8C" w:rsidRPr="00E12BEE" w:rsidRDefault="00000000">
            <w:pPr>
              <w:spacing w:after="60"/>
              <w:jc w:val="center"/>
              <w:rPr>
                <w:rFonts w:cs="Times New Roman"/>
              </w:rPr>
            </w:pPr>
            <w:r w:rsidRPr="00E12BEE">
              <w:rPr>
                <w:rFonts w:cs="Times New Roman"/>
                <w:b/>
                <w:sz w:val="24"/>
              </w:rPr>
              <w:t>Mục tiêu kiểm thử</w:t>
            </w:r>
          </w:p>
        </w:tc>
      </w:tr>
      <w:tr w:rsidR="00F71A8C" w:rsidRPr="00E12BEE" w14:paraId="6E315773" w14:textId="77777777">
        <w:trPr>
          <w:cantSplit/>
          <w:jc w:val="center"/>
        </w:trPr>
        <w:tc>
          <w:tcPr>
            <w:tcW w:w="2835" w:type="dxa"/>
            <w:vAlign w:val="center"/>
          </w:tcPr>
          <w:p w14:paraId="70E0F7FC" w14:textId="77777777" w:rsidR="00F71A8C" w:rsidRPr="00E12BEE" w:rsidRDefault="00000000">
            <w:pPr>
              <w:spacing w:after="60"/>
              <w:rPr>
                <w:rFonts w:cs="Times New Roman"/>
              </w:rPr>
            </w:pPr>
            <w:r w:rsidRPr="00E12BEE">
              <w:rPr>
                <w:rFonts w:cs="Times New Roman"/>
                <w:sz w:val="24"/>
              </w:rPr>
              <w:t>Bootstrap REST API</w:t>
            </w:r>
          </w:p>
        </w:tc>
        <w:tc>
          <w:tcPr>
            <w:tcW w:w="1134" w:type="dxa"/>
            <w:vAlign w:val="center"/>
          </w:tcPr>
          <w:p w14:paraId="01967C21" w14:textId="77777777" w:rsidR="00F71A8C" w:rsidRPr="00E12BEE" w:rsidRDefault="00000000">
            <w:pPr>
              <w:spacing w:after="60"/>
              <w:rPr>
                <w:rFonts w:cs="Times New Roman"/>
              </w:rPr>
            </w:pPr>
            <w:r w:rsidRPr="00E12BEE">
              <w:rPr>
                <w:rFonts w:cs="Times New Roman"/>
                <w:sz w:val="24"/>
              </w:rPr>
              <w:t>8</w:t>
            </w:r>
          </w:p>
        </w:tc>
        <w:tc>
          <w:tcPr>
            <w:tcW w:w="5102" w:type="dxa"/>
            <w:vAlign w:val="center"/>
          </w:tcPr>
          <w:p w14:paraId="0524C1F4" w14:textId="77777777" w:rsidR="00F71A8C" w:rsidRPr="00E12BEE" w:rsidRDefault="00000000">
            <w:pPr>
              <w:spacing w:after="60"/>
              <w:rPr>
                <w:rFonts w:cs="Times New Roman"/>
              </w:rPr>
            </w:pPr>
            <w:r w:rsidRPr="00E12BEE">
              <w:rPr>
                <w:rFonts w:cs="Times New Roman"/>
                <w:sz w:val="24"/>
              </w:rPr>
              <w:t>Đăng ký peer, lấy danh sách peer, heartbeat, leave, validate request, health check.</w:t>
            </w:r>
          </w:p>
        </w:tc>
      </w:tr>
      <w:tr w:rsidR="00F71A8C" w:rsidRPr="00E12BEE" w14:paraId="0337C08F" w14:textId="77777777">
        <w:trPr>
          <w:cantSplit/>
          <w:jc w:val="center"/>
        </w:trPr>
        <w:tc>
          <w:tcPr>
            <w:tcW w:w="2835" w:type="dxa"/>
            <w:vAlign w:val="center"/>
          </w:tcPr>
          <w:p w14:paraId="75F4C9BF" w14:textId="77777777" w:rsidR="00F71A8C" w:rsidRPr="00E12BEE" w:rsidRDefault="00000000">
            <w:pPr>
              <w:spacing w:after="60"/>
              <w:rPr>
                <w:rFonts w:cs="Times New Roman"/>
              </w:rPr>
            </w:pPr>
            <w:r w:rsidRPr="00E12BEE">
              <w:rPr>
                <w:rFonts w:cs="Times New Roman"/>
                <w:sz w:val="24"/>
              </w:rPr>
              <w:t>TCP CHAT -&gt; ACK</w:t>
            </w:r>
          </w:p>
        </w:tc>
        <w:tc>
          <w:tcPr>
            <w:tcW w:w="1134" w:type="dxa"/>
            <w:vAlign w:val="center"/>
          </w:tcPr>
          <w:p w14:paraId="4AECA5CA" w14:textId="77777777" w:rsidR="00F71A8C" w:rsidRPr="00E12BEE" w:rsidRDefault="00000000">
            <w:pPr>
              <w:spacing w:after="60"/>
              <w:rPr>
                <w:rFonts w:cs="Times New Roman"/>
              </w:rPr>
            </w:pPr>
            <w:r w:rsidRPr="00E12BEE">
              <w:rPr>
                <w:rFonts w:cs="Times New Roman"/>
                <w:sz w:val="24"/>
              </w:rPr>
              <w:t>2</w:t>
            </w:r>
          </w:p>
        </w:tc>
        <w:tc>
          <w:tcPr>
            <w:tcW w:w="5102" w:type="dxa"/>
            <w:vAlign w:val="center"/>
          </w:tcPr>
          <w:p w14:paraId="73A10488" w14:textId="77777777" w:rsidR="00F71A8C" w:rsidRPr="00E12BEE" w:rsidRDefault="00000000">
            <w:pPr>
              <w:spacing w:after="60"/>
              <w:rPr>
                <w:rFonts w:cs="Times New Roman"/>
              </w:rPr>
            </w:pPr>
            <w:r w:rsidRPr="00E12BEE">
              <w:rPr>
                <w:rFonts w:cs="Times New Roman"/>
                <w:sz w:val="24"/>
              </w:rPr>
              <w:t>Peer nhận CHAT và peer gửi nhận ACK.</w:t>
            </w:r>
          </w:p>
        </w:tc>
      </w:tr>
      <w:tr w:rsidR="00F71A8C" w:rsidRPr="00E12BEE" w14:paraId="1CD9CD36" w14:textId="77777777">
        <w:trPr>
          <w:cantSplit/>
          <w:jc w:val="center"/>
        </w:trPr>
        <w:tc>
          <w:tcPr>
            <w:tcW w:w="2835" w:type="dxa"/>
            <w:vAlign w:val="center"/>
          </w:tcPr>
          <w:p w14:paraId="0CE2D7D6" w14:textId="77777777" w:rsidR="00F71A8C" w:rsidRPr="00E12BEE" w:rsidRDefault="00000000">
            <w:pPr>
              <w:spacing w:after="60"/>
              <w:rPr>
                <w:rFonts w:cs="Times New Roman"/>
              </w:rPr>
            </w:pPr>
            <w:r w:rsidRPr="00E12BEE">
              <w:rPr>
                <w:rFonts w:cs="Times New Roman"/>
                <w:sz w:val="24"/>
              </w:rPr>
              <w:t>GROUP_CHAT -&gt; ACK</w:t>
            </w:r>
          </w:p>
        </w:tc>
        <w:tc>
          <w:tcPr>
            <w:tcW w:w="1134" w:type="dxa"/>
            <w:vAlign w:val="center"/>
          </w:tcPr>
          <w:p w14:paraId="757EF4D3" w14:textId="77777777" w:rsidR="00F71A8C" w:rsidRPr="00E12BEE" w:rsidRDefault="00000000">
            <w:pPr>
              <w:spacing w:after="60"/>
              <w:rPr>
                <w:rFonts w:cs="Times New Roman"/>
              </w:rPr>
            </w:pPr>
            <w:r w:rsidRPr="00E12BEE">
              <w:rPr>
                <w:rFonts w:cs="Times New Roman"/>
                <w:sz w:val="24"/>
              </w:rPr>
              <w:t>4</w:t>
            </w:r>
          </w:p>
        </w:tc>
        <w:tc>
          <w:tcPr>
            <w:tcW w:w="5102" w:type="dxa"/>
            <w:vAlign w:val="center"/>
          </w:tcPr>
          <w:p w14:paraId="22832972" w14:textId="77777777" w:rsidR="00F71A8C" w:rsidRPr="00E12BEE" w:rsidRDefault="00000000">
            <w:pPr>
              <w:spacing w:after="60"/>
              <w:rPr>
                <w:rFonts w:cs="Times New Roman"/>
              </w:rPr>
            </w:pPr>
            <w:r w:rsidRPr="00E12BEE">
              <w:rPr>
                <w:rFonts w:cs="Times New Roman"/>
                <w:sz w:val="24"/>
              </w:rPr>
              <w:t>Nhiều peer nhận group chat và gửi ACK tương ứng.</w:t>
            </w:r>
          </w:p>
        </w:tc>
      </w:tr>
      <w:tr w:rsidR="00F71A8C" w:rsidRPr="00E12BEE" w14:paraId="2421AA3B" w14:textId="77777777">
        <w:trPr>
          <w:cantSplit/>
          <w:jc w:val="center"/>
        </w:trPr>
        <w:tc>
          <w:tcPr>
            <w:tcW w:w="2835" w:type="dxa"/>
            <w:vAlign w:val="center"/>
          </w:tcPr>
          <w:p w14:paraId="6AA25F71" w14:textId="77777777" w:rsidR="00F71A8C" w:rsidRPr="00E12BEE" w:rsidRDefault="00000000">
            <w:pPr>
              <w:spacing w:after="60"/>
              <w:rPr>
                <w:rFonts w:cs="Times New Roman"/>
              </w:rPr>
            </w:pPr>
            <w:r w:rsidRPr="00E12BEE">
              <w:rPr>
                <w:rFonts w:cs="Times New Roman"/>
                <w:sz w:val="24"/>
              </w:rPr>
              <w:t>BROADCAST -&gt; ACK</w:t>
            </w:r>
          </w:p>
        </w:tc>
        <w:tc>
          <w:tcPr>
            <w:tcW w:w="1134" w:type="dxa"/>
            <w:vAlign w:val="center"/>
          </w:tcPr>
          <w:p w14:paraId="72344F2F" w14:textId="77777777" w:rsidR="00F71A8C" w:rsidRPr="00E12BEE" w:rsidRDefault="00000000">
            <w:pPr>
              <w:spacing w:after="60"/>
              <w:rPr>
                <w:rFonts w:cs="Times New Roman"/>
              </w:rPr>
            </w:pPr>
            <w:r w:rsidRPr="00E12BEE">
              <w:rPr>
                <w:rFonts w:cs="Times New Roman"/>
                <w:sz w:val="24"/>
              </w:rPr>
              <w:t>2</w:t>
            </w:r>
          </w:p>
        </w:tc>
        <w:tc>
          <w:tcPr>
            <w:tcW w:w="5102" w:type="dxa"/>
            <w:vAlign w:val="center"/>
          </w:tcPr>
          <w:p w14:paraId="5BCEB5CF" w14:textId="77777777" w:rsidR="00F71A8C" w:rsidRPr="00E12BEE" w:rsidRDefault="00000000">
            <w:pPr>
              <w:spacing w:after="60"/>
              <w:rPr>
                <w:rFonts w:cs="Times New Roman"/>
              </w:rPr>
            </w:pPr>
            <w:r w:rsidRPr="00E12BEE">
              <w:rPr>
                <w:rFonts w:cs="Times New Roman"/>
                <w:sz w:val="24"/>
              </w:rPr>
              <w:t>Peer nhận broadcast và phản hồi ACK.</w:t>
            </w:r>
          </w:p>
        </w:tc>
      </w:tr>
      <w:tr w:rsidR="00F71A8C" w:rsidRPr="00E12BEE" w14:paraId="22DE670C" w14:textId="77777777">
        <w:trPr>
          <w:cantSplit/>
          <w:jc w:val="center"/>
        </w:trPr>
        <w:tc>
          <w:tcPr>
            <w:tcW w:w="2835" w:type="dxa"/>
            <w:vAlign w:val="center"/>
          </w:tcPr>
          <w:p w14:paraId="3A8C5FB8" w14:textId="77777777" w:rsidR="00F71A8C" w:rsidRPr="00E12BEE" w:rsidRDefault="00000000">
            <w:pPr>
              <w:spacing w:after="60"/>
              <w:rPr>
                <w:rFonts w:cs="Times New Roman"/>
              </w:rPr>
            </w:pPr>
            <w:r w:rsidRPr="00E12BEE">
              <w:rPr>
                <w:rFonts w:cs="Times New Roman"/>
                <w:sz w:val="24"/>
              </w:rPr>
              <w:t>ACK timeout</w:t>
            </w:r>
          </w:p>
        </w:tc>
        <w:tc>
          <w:tcPr>
            <w:tcW w:w="1134" w:type="dxa"/>
            <w:vAlign w:val="center"/>
          </w:tcPr>
          <w:p w14:paraId="3640D7DB" w14:textId="77777777" w:rsidR="00F71A8C" w:rsidRPr="00E12BEE" w:rsidRDefault="00000000">
            <w:pPr>
              <w:spacing w:after="60"/>
              <w:rPr>
                <w:rFonts w:cs="Times New Roman"/>
              </w:rPr>
            </w:pPr>
            <w:r w:rsidRPr="00E12BEE">
              <w:rPr>
                <w:rFonts w:cs="Times New Roman"/>
                <w:sz w:val="24"/>
              </w:rPr>
              <w:t>1</w:t>
            </w:r>
          </w:p>
        </w:tc>
        <w:tc>
          <w:tcPr>
            <w:tcW w:w="5102" w:type="dxa"/>
            <w:vAlign w:val="center"/>
          </w:tcPr>
          <w:p w14:paraId="70A5C75E" w14:textId="77777777" w:rsidR="00F71A8C" w:rsidRPr="00E12BEE" w:rsidRDefault="00000000">
            <w:pPr>
              <w:spacing w:after="60"/>
              <w:rPr>
                <w:rFonts w:cs="Times New Roman"/>
              </w:rPr>
            </w:pPr>
            <w:r w:rsidRPr="00E12BEE">
              <w:rPr>
                <w:rFonts w:cs="Times New Roman"/>
                <w:sz w:val="24"/>
              </w:rPr>
              <w:t>Kết nối tới peer không reachable, kích hoạt retry/failed.</w:t>
            </w:r>
          </w:p>
        </w:tc>
      </w:tr>
      <w:tr w:rsidR="00F71A8C" w:rsidRPr="00E12BEE" w14:paraId="54593F6B" w14:textId="77777777">
        <w:trPr>
          <w:cantSplit/>
          <w:jc w:val="center"/>
        </w:trPr>
        <w:tc>
          <w:tcPr>
            <w:tcW w:w="2835" w:type="dxa"/>
            <w:vAlign w:val="center"/>
          </w:tcPr>
          <w:p w14:paraId="4924019D" w14:textId="77777777" w:rsidR="00F71A8C" w:rsidRPr="00E12BEE" w:rsidRDefault="00000000">
            <w:pPr>
              <w:spacing w:after="60"/>
              <w:rPr>
                <w:rFonts w:cs="Times New Roman"/>
              </w:rPr>
            </w:pPr>
            <w:r w:rsidRPr="00E12BEE">
              <w:rPr>
                <w:rFonts w:cs="Times New Roman"/>
                <w:sz w:val="24"/>
              </w:rPr>
              <w:t>Message Deduplication</w:t>
            </w:r>
          </w:p>
        </w:tc>
        <w:tc>
          <w:tcPr>
            <w:tcW w:w="1134" w:type="dxa"/>
            <w:vAlign w:val="center"/>
          </w:tcPr>
          <w:p w14:paraId="055EBE1A" w14:textId="77777777" w:rsidR="00F71A8C" w:rsidRPr="00E12BEE" w:rsidRDefault="00000000">
            <w:pPr>
              <w:spacing w:after="60"/>
              <w:rPr>
                <w:rFonts w:cs="Times New Roman"/>
              </w:rPr>
            </w:pPr>
            <w:r w:rsidRPr="00E12BEE">
              <w:rPr>
                <w:rFonts w:cs="Times New Roman"/>
                <w:sz w:val="24"/>
              </w:rPr>
              <w:t>2</w:t>
            </w:r>
          </w:p>
        </w:tc>
        <w:tc>
          <w:tcPr>
            <w:tcW w:w="5102" w:type="dxa"/>
            <w:vAlign w:val="center"/>
          </w:tcPr>
          <w:p w14:paraId="1EAFABA9" w14:textId="77777777" w:rsidR="00F71A8C" w:rsidRPr="00E12BEE" w:rsidRDefault="00000000">
            <w:pPr>
              <w:spacing w:after="60"/>
              <w:rPr>
                <w:rFonts w:cs="Times New Roman"/>
              </w:rPr>
            </w:pPr>
            <w:r w:rsidRPr="00E12BEE">
              <w:rPr>
                <w:rFonts w:cs="Times New Roman"/>
                <w:sz w:val="24"/>
              </w:rPr>
              <w:t>Xử lý message id trùng lặp.</w:t>
            </w:r>
          </w:p>
        </w:tc>
      </w:tr>
      <w:tr w:rsidR="00F71A8C" w:rsidRPr="00E12BEE" w14:paraId="42FD9353" w14:textId="77777777">
        <w:trPr>
          <w:cantSplit/>
          <w:jc w:val="center"/>
        </w:trPr>
        <w:tc>
          <w:tcPr>
            <w:tcW w:w="2835" w:type="dxa"/>
            <w:vAlign w:val="center"/>
          </w:tcPr>
          <w:p w14:paraId="7EE2E194" w14:textId="77777777" w:rsidR="00F71A8C" w:rsidRPr="00E12BEE" w:rsidRDefault="00000000">
            <w:pPr>
              <w:spacing w:after="60"/>
              <w:rPr>
                <w:rFonts w:cs="Times New Roman"/>
              </w:rPr>
            </w:pPr>
            <w:r w:rsidRPr="00E12BEE">
              <w:rPr>
                <w:rFonts w:cs="Times New Roman"/>
                <w:sz w:val="24"/>
              </w:rPr>
              <w:t>Peer Churn Simulation</w:t>
            </w:r>
          </w:p>
        </w:tc>
        <w:tc>
          <w:tcPr>
            <w:tcW w:w="1134" w:type="dxa"/>
            <w:vAlign w:val="center"/>
          </w:tcPr>
          <w:p w14:paraId="60F4F8AE" w14:textId="77777777" w:rsidR="00F71A8C" w:rsidRPr="00E12BEE" w:rsidRDefault="00000000">
            <w:pPr>
              <w:spacing w:after="60"/>
              <w:rPr>
                <w:rFonts w:cs="Times New Roman"/>
              </w:rPr>
            </w:pPr>
            <w:r w:rsidRPr="00E12BEE">
              <w:rPr>
                <w:rFonts w:cs="Times New Roman"/>
                <w:sz w:val="24"/>
              </w:rPr>
              <w:t>5</w:t>
            </w:r>
          </w:p>
        </w:tc>
        <w:tc>
          <w:tcPr>
            <w:tcW w:w="5102" w:type="dxa"/>
            <w:vAlign w:val="center"/>
          </w:tcPr>
          <w:p w14:paraId="30F50640" w14:textId="77777777" w:rsidR="00F71A8C" w:rsidRPr="00E12BEE" w:rsidRDefault="00000000">
            <w:pPr>
              <w:spacing w:after="60"/>
              <w:rPr>
                <w:rFonts w:cs="Times New Roman"/>
              </w:rPr>
            </w:pPr>
            <w:r w:rsidRPr="00E12BEE">
              <w:rPr>
                <w:rFonts w:cs="Times New Roman"/>
                <w:sz w:val="24"/>
              </w:rPr>
              <w:t>Peer join, leave, rejoin và nhiều peer online.</w:t>
            </w:r>
          </w:p>
        </w:tc>
      </w:tr>
      <w:tr w:rsidR="00F71A8C" w:rsidRPr="00E12BEE" w14:paraId="62215C8B" w14:textId="77777777">
        <w:trPr>
          <w:cantSplit/>
          <w:jc w:val="center"/>
        </w:trPr>
        <w:tc>
          <w:tcPr>
            <w:tcW w:w="2835" w:type="dxa"/>
            <w:vAlign w:val="center"/>
          </w:tcPr>
          <w:p w14:paraId="1509BB56" w14:textId="77777777" w:rsidR="00F71A8C" w:rsidRPr="00E12BEE" w:rsidRDefault="00000000">
            <w:pPr>
              <w:spacing w:after="60"/>
              <w:rPr>
                <w:rFonts w:cs="Times New Roman"/>
              </w:rPr>
            </w:pPr>
            <w:r w:rsidRPr="00E12BEE">
              <w:rPr>
                <w:rFonts w:cs="Times New Roman"/>
                <w:sz w:val="24"/>
              </w:rPr>
              <w:t>Store-and-Forward</w:t>
            </w:r>
          </w:p>
        </w:tc>
        <w:tc>
          <w:tcPr>
            <w:tcW w:w="1134" w:type="dxa"/>
            <w:vAlign w:val="center"/>
          </w:tcPr>
          <w:p w14:paraId="31648019" w14:textId="77777777" w:rsidR="00F71A8C" w:rsidRPr="00E12BEE" w:rsidRDefault="00000000">
            <w:pPr>
              <w:spacing w:after="60"/>
              <w:rPr>
                <w:rFonts w:cs="Times New Roman"/>
              </w:rPr>
            </w:pPr>
            <w:r w:rsidRPr="00E12BEE">
              <w:rPr>
                <w:rFonts w:cs="Times New Roman"/>
                <w:sz w:val="24"/>
              </w:rPr>
              <w:t>6</w:t>
            </w:r>
          </w:p>
        </w:tc>
        <w:tc>
          <w:tcPr>
            <w:tcW w:w="5102" w:type="dxa"/>
            <w:vAlign w:val="center"/>
          </w:tcPr>
          <w:p w14:paraId="77931F36" w14:textId="77777777" w:rsidR="00F71A8C" w:rsidRPr="00E12BEE" w:rsidRDefault="00000000">
            <w:pPr>
              <w:spacing w:after="60"/>
              <w:rPr>
                <w:rFonts w:cs="Times New Roman"/>
              </w:rPr>
            </w:pPr>
            <w:r w:rsidRPr="00E12BEE">
              <w:rPr>
                <w:rFonts w:cs="Times New Roman"/>
                <w:sz w:val="24"/>
              </w:rPr>
              <w:t>Queue tin offline, trả tin khi reconnect, không duplicate.</w:t>
            </w:r>
          </w:p>
        </w:tc>
      </w:tr>
      <w:tr w:rsidR="00F71A8C" w:rsidRPr="00E12BEE" w14:paraId="3B65EC09" w14:textId="77777777">
        <w:trPr>
          <w:cantSplit/>
          <w:jc w:val="center"/>
        </w:trPr>
        <w:tc>
          <w:tcPr>
            <w:tcW w:w="2835" w:type="dxa"/>
            <w:vAlign w:val="center"/>
          </w:tcPr>
          <w:p w14:paraId="34E81923" w14:textId="77777777" w:rsidR="00F71A8C" w:rsidRPr="00E12BEE" w:rsidRDefault="00000000">
            <w:pPr>
              <w:spacing w:after="60"/>
              <w:rPr>
                <w:rFonts w:cs="Times New Roman"/>
              </w:rPr>
            </w:pPr>
            <w:r w:rsidRPr="00E12BEE">
              <w:rPr>
                <w:rFonts w:cs="Times New Roman"/>
                <w:sz w:val="24"/>
              </w:rPr>
              <w:t>AES-256-CBC Encryption</w:t>
            </w:r>
          </w:p>
        </w:tc>
        <w:tc>
          <w:tcPr>
            <w:tcW w:w="1134" w:type="dxa"/>
            <w:vAlign w:val="center"/>
          </w:tcPr>
          <w:p w14:paraId="471928FC" w14:textId="77777777" w:rsidR="00F71A8C" w:rsidRPr="00E12BEE" w:rsidRDefault="00000000">
            <w:pPr>
              <w:spacing w:after="60"/>
              <w:rPr>
                <w:rFonts w:cs="Times New Roman"/>
              </w:rPr>
            </w:pPr>
            <w:r w:rsidRPr="00E12BEE">
              <w:rPr>
                <w:rFonts w:cs="Times New Roman"/>
                <w:sz w:val="24"/>
              </w:rPr>
              <w:t>8</w:t>
            </w:r>
          </w:p>
        </w:tc>
        <w:tc>
          <w:tcPr>
            <w:tcW w:w="5102" w:type="dxa"/>
            <w:vAlign w:val="center"/>
          </w:tcPr>
          <w:p w14:paraId="2B461A26" w14:textId="77777777" w:rsidR="00F71A8C" w:rsidRPr="00E12BEE" w:rsidRDefault="00000000">
            <w:pPr>
              <w:spacing w:after="60"/>
              <w:rPr>
                <w:rFonts w:cs="Times New Roman"/>
              </w:rPr>
            </w:pPr>
            <w:r w:rsidRPr="00E12BEE">
              <w:rPr>
                <w:rFonts w:cs="Times New Roman"/>
                <w:sz w:val="24"/>
              </w:rPr>
              <w:t>Encrypt/decrypt, wrong key, IV ngẫu nhiên, Unicode.</w:t>
            </w:r>
          </w:p>
        </w:tc>
      </w:tr>
    </w:tbl>
    <w:p w14:paraId="501CF301" w14:textId="77777777" w:rsidR="00F71A8C" w:rsidRPr="00E12BEE" w:rsidRDefault="00F71A8C">
      <w:pPr>
        <w:rPr>
          <w:rFonts w:cs="Times New Roman"/>
        </w:rPr>
      </w:pPr>
    </w:p>
    <w:p w14:paraId="01A3501F" w14:textId="77777777" w:rsidR="00F71A8C" w:rsidRPr="00E12BEE" w:rsidRDefault="00000000">
      <w:pPr>
        <w:rPr>
          <w:rFonts w:cs="Times New Roman"/>
        </w:rPr>
      </w:pPr>
      <w:r w:rsidRPr="00E12BEE">
        <w:rPr>
          <w:rFonts w:cs="Times New Roman"/>
        </w:rPr>
        <w:lastRenderedPageBreak/>
        <w:t>Kết quả kiểm thử tự động: 38 test cases passed, 0 failed.</w:t>
      </w:r>
    </w:p>
    <w:p w14:paraId="7145782C"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1. Khởi động Bootstrap Server trên cổng riêng</w:t>
      </w:r>
    </w:p>
    <w:p w14:paraId="112011B2"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$env:PORT=3001; node bootstrap-server/server.js</w:t>
      </w:r>
    </w:p>
    <w:p w14:paraId="16539349" w14:textId="77777777" w:rsidR="00F71A8C" w:rsidRPr="00E12BEE" w:rsidRDefault="00F71A8C">
      <w:pPr>
        <w:pStyle w:val="CodeBlock"/>
        <w:rPr>
          <w:rFonts w:ascii="Times New Roman" w:hAnsi="Times New Roman" w:cs="Times New Roman"/>
        </w:rPr>
      </w:pPr>
    </w:p>
    <w:p w14:paraId="1F462526"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2. Chạy bộ kiểm thử</w:t>
      </w:r>
    </w:p>
    <w:p w14:paraId="610BDD2C"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$env:BOOTSTRAP_PORT=3001; node test.js</w:t>
      </w:r>
    </w:p>
    <w:p w14:paraId="1F30CDEF" w14:textId="77777777" w:rsidR="00F71A8C" w:rsidRPr="00E12BEE" w:rsidRDefault="00F71A8C">
      <w:pPr>
        <w:pStyle w:val="CodeBlock"/>
        <w:rPr>
          <w:rFonts w:ascii="Times New Roman" w:hAnsi="Times New Roman" w:cs="Times New Roman"/>
        </w:rPr>
      </w:pPr>
    </w:p>
    <w:p w14:paraId="2E590159"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Kết quả mong đợi:</w:t>
      </w:r>
    </w:p>
    <w:p w14:paraId="27957DAA"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Result: 38 passed, 0 failed</w:t>
      </w:r>
    </w:p>
    <w:p w14:paraId="2D029D6E" w14:textId="77777777" w:rsidR="00F71A8C" w:rsidRPr="00E12BEE" w:rsidRDefault="00F71A8C">
      <w:pPr>
        <w:rPr>
          <w:rFonts w:cs="Times New Roman"/>
        </w:rPr>
      </w:pPr>
    </w:p>
    <w:p w14:paraId="585E410D" w14:textId="77777777" w:rsidR="00F71A8C" w:rsidRPr="00E12BEE" w:rsidRDefault="00000000">
      <w:pPr>
        <w:pStyle w:val="Heading2"/>
        <w:rPr>
          <w:rFonts w:cs="Times New Roman"/>
        </w:rPr>
      </w:pPr>
      <w:bookmarkStart w:id="48" w:name="_Toc232757752"/>
      <w:r w:rsidRPr="00E12BEE">
        <w:rPr>
          <w:rFonts w:eastAsia="Times New Roman" w:cs="Times New Roman"/>
        </w:rPr>
        <w:t>8.3. Kịch bản kiểm thử thủ công CLI</w:t>
      </w:r>
      <w:bookmarkEnd w:id="48"/>
    </w:p>
    <w:p w14:paraId="32F2837D" w14:textId="77777777" w:rsidR="00F71A8C" w:rsidRPr="00E12BEE" w:rsidRDefault="00000000">
      <w:pPr>
        <w:pStyle w:val="ListNumber"/>
        <w:spacing w:after="60"/>
        <w:ind w:left="397" w:hanging="142"/>
        <w:rPr>
          <w:rFonts w:cs="Times New Roman"/>
        </w:rPr>
      </w:pPr>
      <w:r w:rsidRPr="00E12BEE">
        <w:rPr>
          <w:rFonts w:cs="Times New Roman"/>
        </w:rPr>
        <w:t>Chạy Bootstrap Server.</w:t>
      </w:r>
    </w:p>
    <w:p w14:paraId="1CAB1E3D" w14:textId="77777777" w:rsidR="00F71A8C" w:rsidRPr="00E12BEE" w:rsidRDefault="00000000">
      <w:pPr>
        <w:pStyle w:val="ListNumber"/>
        <w:spacing w:after="60"/>
        <w:ind w:left="397" w:hanging="142"/>
        <w:rPr>
          <w:rFonts w:cs="Times New Roman"/>
        </w:rPr>
      </w:pPr>
      <w:r w:rsidRPr="00E12BEE">
        <w:rPr>
          <w:rFonts w:cs="Times New Roman"/>
        </w:rPr>
        <w:t>Chạy Peer A, Peer B, Peer C ở ba terminal khác nhau.</w:t>
      </w:r>
    </w:p>
    <w:p w14:paraId="6BB3DD1A" w14:textId="77777777" w:rsidR="00F71A8C" w:rsidRPr="00E12BEE" w:rsidRDefault="00000000">
      <w:pPr>
        <w:pStyle w:val="ListNumber"/>
        <w:spacing w:after="60"/>
        <w:ind w:left="397" w:hanging="142"/>
        <w:rPr>
          <w:rFonts w:cs="Times New Roman"/>
        </w:rPr>
      </w:pPr>
      <w:r w:rsidRPr="00E12BEE">
        <w:rPr>
          <w:rFonts w:cs="Times New Roman"/>
        </w:rPr>
        <w:t>Tại Peer A chạy /list để xác nhận Peer B và Peer C online.</w:t>
      </w:r>
    </w:p>
    <w:p w14:paraId="6E363191" w14:textId="77777777" w:rsidR="00F71A8C" w:rsidRPr="00E12BEE" w:rsidRDefault="00000000">
      <w:pPr>
        <w:pStyle w:val="ListNumber"/>
        <w:spacing w:after="60"/>
        <w:ind w:left="397" w:hanging="142"/>
        <w:rPr>
          <w:rFonts w:cs="Times New Roman"/>
        </w:rPr>
      </w:pPr>
      <w:r w:rsidRPr="00E12BEE">
        <w:rPr>
          <w:rFonts w:cs="Times New Roman"/>
        </w:rPr>
        <w:t>Tại Peer A chạy /msg peer-b Hello B để kiểm tra chat trực tiếp và ACK.</w:t>
      </w:r>
    </w:p>
    <w:p w14:paraId="30188315" w14:textId="77777777" w:rsidR="00F71A8C" w:rsidRPr="00E12BEE" w:rsidRDefault="00000000">
      <w:pPr>
        <w:pStyle w:val="ListNumber"/>
        <w:spacing w:after="60"/>
        <w:ind w:left="397" w:hanging="142"/>
        <w:rPr>
          <w:rFonts w:cs="Times New Roman"/>
        </w:rPr>
      </w:pPr>
      <w:r w:rsidRPr="00E12BEE">
        <w:rPr>
          <w:rFonts w:cs="Times New Roman"/>
        </w:rPr>
        <w:t>Tại Peer A chạy /group peer-b,peer-c Hello group để kiểm tra chat nhóm.</w:t>
      </w:r>
    </w:p>
    <w:p w14:paraId="37699CC3" w14:textId="77777777" w:rsidR="00F71A8C" w:rsidRPr="00E12BEE" w:rsidRDefault="00000000">
      <w:pPr>
        <w:pStyle w:val="ListNumber"/>
        <w:spacing w:after="60"/>
        <w:ind w:left="397" w:hanging="142"/>
        <w:rPr>
          <w:rFonts w:cs="Times New Roman"/>
        </w:rPr>
      </w:pPr>
      <w:r w:rsidRPr="00E12BEE">
        <w:rPr>
          <w:rFonts w:cs="Times New Roman"/>
        </w:rPr>
        <w:t>Tại Peer A chạy /broadcast Hello all để kiểm tra broadcast toàn mạng.</w:t>
      </w:r>
    </w:p>
    <w:p w14:paraId="69AFC066" w14:textId="77777777" w:rsidR="00F71A8C" w:rsidRPr="00E12BEE" w:rsidRDefault="00000000">
      <w:pPr>
        <w:pStyle w:val="ListNumber"/>
        <w:spacing w:after="60"/>
        <w:ind w:left="397" w:hanging="142"/>
        <w:rPr>
          <w:rFonts w:cs="Times New Roman"/>
        </w:rPr>
      </w:pPr>
      <w:r w:rsidRPr="00E12BEE">
        <w:rPr>
          <w:rFonts w:cs="Times New Roman"/>
        </w:rPr>
        <w:t>Tắt Peer C bằng Ctrl+C và chờ timeout.</w:t>
      </w:r>
    </w:p>
    <w:p w14:paraId="167507E9" w14:textId="77777777" w:rsidR="00F71A8C" w:rsidRPr="00E12BEE" w:rsidRDefault="00000000">
      <w:pPr>
        <w:pStyle w:val="ListNumber"/>
        <w:spacing w:after="60"/>
        <w:ind w:left="397" w:hanging="142"/>
        <w:rPr>
          <w:rFonts w:cs="Times New Roman"/>
        </w:rPr>
      </w:pPr>
      <w:r w:rsidRPr="00E12BEE">
        <w:rPr>
          <w:rFonts w:cs="Times New Roman"/>
        </w:rPr>
        <w:t>Tại Peer A gửi /msg peer-c Are you there? để kiểm tra retry, failed và store-and-forward.</w:t>
      </w:r>
    </w:p>
    <w:p w14:paraId="22BD3CFA" w14:textId="77777777" w:rsidR="00F71A8C" w:rsidRPr="00E12BEE" w:rsidRDefault="00000000">
      <w:pPr>
        <w:pStyle w:val="ListNumber"/>
        <w:spacing w:after="60"/>
        <w:ind w:left="397" w:hanging="142"/>
        <w:rPr>
          <w:rFonts w:cs="Times New Roman"/>
        </w:rPr>
      </w:pPr>
      <w:r w:rsidRPr="00E12BEE">
        <w:rPr>
          <w:rFonts w:cs="Times New Roman"/>
        </w:rPr>
        <w:t>Khởi động lại Peer C để kiểm tra nhận offline message.</w:t>
      </w:r>
    </w:p>
    <w:p w14:paraId="50D919A9" w14:textId="77777777" w:rsidR="00F71A8C" w:rsidRPr="00E12BEE" w:rsidRDefault="00000000">
      <w:pPr>
        <w:pStyle w:val="Heading2"/>
        <w:rPr>
          <w:rFonts w:cs="Times New Roman"/>
        </w:rPr>
      </w:pPr>
      <w:bookmarkStart w:id="49" w:name="_Toc232757753"/>
      <w:r w:rsidRPr="00E12BEE">
        <w:rPr>
          <w:rFonts w:eastAsia="Times New Roman" w:cs="Times New Roman"/>
        </w:rPr>
        <w:t>8.4. Kịch bản kiểm thử Web GUI</w:t>
      </w:r>
      <w:bookmarkEnd w:id="49"/>
    </w:p>
    <w:p w14:paraId="33BA563E" w14:textId="77777777" w:rsidR="00F71A8C" w:rsidRPr="00E12BEE" w:rsidRDefault="00000000">
      <w:pPr>
        <w:pStyle w:val="ListNumber"/>
        <w:spacing w:after="60"/>
        <w:ind w:left="397" w:hanging="142"/>
        <w:rPr>
          <w:rFonts w:cs="Times New Roman"/>
        </w:rPr>
      </w:pPr>
      <w:r w:rsidRPr="00E12BEE">
        <w:rPr>
          <w:rFonts w:cs="Times New Roman"/>
        </w:rPr>
        <w:t>Chạy các peer với tham số --gui true.</w:t>
      </w:r>
    </w:p>
    <w:p w14:paraId="0E8B46F1" w14:textId="77777777" w:rsidR="00F71A8C" w:rsidRPr="00E12BEE" w:rsidRDefault="00000000">
      <w:pPr>
        <w:pStyle w:val="ListNumber"/>
        <w:spacing w:after="60"/>
        <w:ind w:left="397" w:hanging="142"/>
        <w:rPr>
          <w:rFonts w:cs="Times New Roman"/>
        </w:rPr>
      </w:pPr>
      <w:r w:rsidRPr="00E12BEE">
        <w:rPr>
          <w:rFonts w:cs="Times New Roman"/>
        </w:rPr>
        <w:t>Mở trình duyệt tại các địa chỉ http://localhost:6001, http://localhost:6002, http://localhost:6003.</w:t>
      </w:r>
    </w:p>
    <w:p w14:paraId="102D4ACB" w14:textId="77777777" w:rsidR="00F71A8C" w:rsidRPr="00E12BEE" w:rsidRDefault="00000000">
      <w:pPr>
        <w:pStyle w:val="ListNumber"/>
        <w:spacing w:after="60"/>
        <w:ind w:left="397" w:hanging="142"/>
        <w:rPr>
          <w:rFonts w:cs="Times New Roman"/>
        </w:rPr>
      </w:pPr>
      <w:r w:rsidRPr="00E12BEE">
        <w:rPr>
          <w:rFonts w:cs="Times New Roman"/>
        </w:rPr>
        <w:t>Kiểm tra danh sách peer online trên sidebar.</w:t>
      </w:r>
    </w:p>
    <w:p w14:paraId="349B0CE9" w14:textId="77777777" w:rsidR="00F71A8C" w:rsidRPr="00E12BEE" w:rsidRDefault="00000000">
      <w:pPr>
        <w:pStyle w:val="ListNumber"/>
        <w:spacing w:after="60"/>
        <w:ind w:left="397" w:hanging="142"/>
        <w:rPr>
          <w:rFonts w:cs="Times New Roman"/>
        </w:rPr>
      </w:pPr>
      <w:r w:rsidRPr="00E12BEE">
        <w:rPr>
          <w:rFonts w:cs="Times New Roman"/>
        </w:rPr>
        <w:t>Gửi tin nhắn 1-1 từ Peer A tới Peer B và quan sát trạng thái ACK.</w:t>
      </w:r>
    </w:p>
    <w:p w14:paraId="3B4B2534" w14:textId="77777777" w:rsidR="00F71A8C" w:rsidRPr="00E12BEE" w:rsidRDefault="00000000">
      <w:pPr>
        <w:pStyle w:val="ListNumber"/>
        <w:spacing w:after="60"/>
        <w:ind w:left="397" w:hanging="142"/>
        <w:rPr>
          <w:rFonts w:cs="Times New Roman"/>
        </w:rPr>
      </w:pPr>
      <w:r w:rsidRPr="00E12BEE">
        <w:rPr>
          <w:rFonts w:cs="Times New Roman"/>
        </w:rPr>
        <w:t>Gửi broadcast và kiểm tra thông báo ở các peer còn lại.</w:t>
      </w:r>
    </w:p>
    <w:p w14:paraId="4CDF1E92" w14:textId="77777777" w:rsidR="00F71A8C" w:rsidRPr="00E12BEE" w:rsidRDefault="00000000">
      <w:pPr>
        <w:pStyle w:val="ListNumber"/>
        <w:spacing w:after="60"/>
        <w:ind w:left="397" w:hanging="142"/>
        <w:rPr>
          <w:rFonts w:cs="Times New Roman"/>
        </w:rPr>
      </w:pPr>
      <w:r w:rsidRPr="00E12BEE">
        <w:rPr>
          <w:rFonts w:cs="Times New Roman"/>
        </w:rPr>
        <w:t>Tắt một peer, gửi tin cho peer đó và kiểm tra thông báo failed/store.</w:t>
      </w:r>
    </w:p>
    <w:p w14:paraId="26A4A959" w14:textId="77777777" w:rsidR="00F71A8C" w:rsidRPr="00E12BEE" w:rsidRDefault="00000000">
      <w:pPr>
        <w:pStyle w:val="ListNumber"/>
        <w:spacing w:after="60"/>
        <w:ind w:left="397" w:hanging="142"/>
        <w:rPr>
          <w:rFonts w:cs="Times New Roman"/>
        </w:rPr>
      </w:pPr>
      <w:r w:rsidRPr="00E12BEE">
        <w:rPr>
          <w:rFonts w:cs="Times New Roman"/>
        </w:rPr>
        <w:t>Khởi động lại peer offline để kiểm tra tin nhắn được chuyển tiếp.</w:t>
      </w:r>
    </w:p>
    <w:p w14:paraId="16017ACD" w14:textId="77777777" w:rsidR="00F71A8C" w:rsidRPr="00E12BEE" w:rsidRDefault="00000000">
      <w:pPr>
        <w:pStyle w:val="Heading2"/>
        <w:rPr>
          <w:rFonts w:cs="Times New Roman"/>
        </w:rPr>
      </w:pPr>
      <w:bookmarkStart w:id="50" w:name="_Toc232757754"/>
      <w:r w:rsidRPr="00E12BEE">
        <w:rPr>
          <w:rFonts w:eastAsia="Times New Roman" w:cs="Times New Roman"/>
        </w:rPr>
        <w:lastRenderedPageBreak/>
        <w:t>8.5. Đánh giá mức độ đáp ứng đề bài</w:t>
      </w:r>
      <w:bookmarkEnd w:id="50"/>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2"/>
        <w:gridCol w:w="5669"/>
      </w:tblGrid>
      <w:tr w:rsidR="00F71A8C" w:rsidRPr="00E12BEE" w14:paraId="7B153E15" w14:textId="77777777">
        <w:trPr>
          <w:cantSplit/>
          <w:tblHeader/>
          <w:jc w:val="center"/>
        </w:trPr>
        <w:tc>
          <w:tcPr>
            <w:tcW w:w="3402" w:type="dxa"/>
            <w:shd w:val="clear" w:color="auto" w:fill="D9D9D9"/>
            <w:vAlign w:val="center"/>
          </w:tcPr>
          <w:p w14:paraId="51D0B82E" w14:textId="77777777" w:rsidR="00F71A8C" w:rsidRPr="00E12BEE" w:rsidRDefault="00000000">
            <w:pPr>
              <w:spacing w:after="60"/>
              <w:jc w:val="center"/>
              <w:rPr>
                <w:rFonts w:cs="Times New Roman"/>
              </w:rPr>
            </w:pPr>
            <w:r w:rsidRPr="00E12BEE">
              <w:rPr>
                <w:rFonts w:cs="Times New Roman"/>
                <w:b/>
                <w:sz w:val="24"/>
              </w:rPr>
              <w:t>Tiêu chí</w:t>
            </w:r>
          </w:p>
        </w:tc>
        <w:tc>
          <w:tcPr>
            <w:tcW w:w="5669" w:type="dxa"/>
            <w:shd w:val="clear" w:color="auto" w:fill="D9D9D9"/>
            <w:vAlign w:val="center"/>
          </w:tcPr>
          <w:p w14:paraId="4F368EE8" w14:textId="77777777" w:rsidR="00F71A8C" w:rsidRPr="00E12BEE" w:rsidRDefault="00000000">
            <w:pPr>
              <w:spacing w:after="60"/>
              <w:jc w:val="center"/>
              <w:rPr>
                <w:rFonts w:cs="Times New Roman"/>
              </w:rPr>
            </w:pPr>
            <w:r w:rsidRPr="00E12BEE">
              <w:rPr>
                <w:rFonts w:cs="Times New Roman"/>
                <w:b/>
                <w:sz w:val="24"/>
              </w:rPr>
              <w:t>Đánh giá</w:t>
            </w:r>
          </w:p>
        </w:tc>
      </w:tr>
      <w:tr w:rsidR="00F71A8C" w:rsidRPr="00E12BEE" w14:paraId="6E85031E" w14:textId="77777777">
        <w:trPr>
          <w:cantSplit/>
          <w:jc w:val="center"/>
        </w:trPr>
        <w:tc>
          <w:tcPr>
            <w:tcW w:w="3402" w:type="dxa"/>
            <w:vAlign w:val="center"/>
          </w:tcPr>
          <w:p w14:paraId="78FBA9BB" w14:textId="77777777" w:rsidR="00F71A8C" w:rsidRPr="00E12BEE" w:rsidRDefault="00000000">
            <w:pPr>
              <w:spacing w:after="60"/>
              <w:rPr>
                <w:rFonts w:cs="Times New Roman"/>
              </w:rPr>
            </w:pPr>
            <w:r w:rsidRPr="00E12BEE">
              <w:rPr>
                <w:rFonts w:cs="Times New Roman"/>
                <w:sz w:val="24"/>
              </w:rPr>
              <w:t>Mô hình peer-to-peer</w:t>
            </w:r>
          </w:p>
        </w:tc>
        <w:tc>
          <w:tcPr>
            <w:tcW w:w="5669" w:type="dxa"/>
            <w:vAlign w:val="center"/>
          </w:tcPr>
          <w:p w14:paraId="69AB5FBF" w14:textId="77777777" w:rsidR="00F71A8C" w:rsidRPr="00E12BEE" w:rsidRDefault="00000000">
            <w:pPr>
              <w:spacing w:after="60"/>
              <w:rPr>
                <w:rFonts w:cs="Times New Roman"/>
              </w:rPr>
            </w:pPr>
            <w:r w:rsidRPr="00E12BEE">
              <w:rPr>
                <w:rFonts w:cs="Times New Roman"/>
                <w:sz w:val="24"/>
              </w:rPr>
              <w:t>Đạt. Tin nhắn chính đi trực tiếp peer-to-peer qua TCP, không qua Bootstrap.</w:t>
            </w:r>
          </w:p>
        </w:tc>
      </w:tr>
      <w:tr w:rsidR="00F71A8C" w:rsidRPr="00E12BEE" w14:paraId="2F140B35" w14:textId="77777777">
        <w:trPr>
          <w:cantSplit/>
          <w:jc w:val="center"/>
        </w:trPr>
        <w:tc>
          <w:tcPr>
            <w:tcW w:w="3402" w:type="dxa"/>
            <w:vAlign w:val="center"/>
          </w:tcPr>
          <w:p w14:paraId="7FD582D7" w14:textId="77777777" w:rsidR="00F71A8C" w:rsidRPr="00E12BEE" w:rsidRDefault="00000000">
            <w:pPr>
              <w:spacing w:after="60"/>
              <w:rPr>
                <w:rFonts w:cs="Times New Roman"/>
              </w:rPr>
            </w:pPr>
            <w:r w:rsidRPr="00E12BEE">
              <w:rPr>
                <w:rFonts w:cs="Times New Roman"/>
                <w:sz w:val="24"/>
              </w:rPr>
              <w:t>Truyền thông giữa tiến trình</w:t>
            </w:r>
          </w:p>
        </w:tc>
        <w:tc>
          <w:tcPr>
            <w:tcW w:w="5669" w:type="dxa"/>
            <w:vAlign w:val="center"/>
          </w:tcPr>
          <w:p w14:paraId="3D097681" w14:textId="77777777" w:rsidR="00F71A8C" w:rsidRPr="00E12BEE" w:rsidRDefault="00000000">
            <w:pPr>
              <w:spacing w:after="60"/>
              <w:rPr>
                <w:rFonts w:cs="Times New Roman"/>
              </w:rPr>
            </w:pPr>
            <w:r w:rsidRPr="00E12BEE">
              <w:rPr>
                <w:rFonts w:cs="Times New Roman"/>
                <w:sz w:val="24"/>
              </w:rPr>
              <w:t>Đạt. Mỗi peer là một process độc lập giao tiếp qua TCP/HTTP.</w:t>
            </w:r>
          </w:p>
        </w:tc>
      </w:tr>
      <w:tr w:rsidR="00F71A8C" w:rsidRPr="00E12BEE" w14:paraId="11E3D710" w14:textId="77777777">
        <w:trPr>
          <w:cantSplit/>
          <w:jc w:val="center"/>
        </w:trPr>
        <w:tc>
          <w:tcPr>
            <w:tcW w:w="3402" w:type="dxa"/>
            <w:vAlign w:val="center"/>
          </w:tcPr>
          <w:p w14:paraId="2EFEA9A6" w14:textId="77777777" w:rsidR="00F71A8C" w:rsidRPr="00E12BEE" w:rsidRDefault="00000000">
            <w:pPr>
              <w:spacing w:after="60"/>
              <w:rPr>
                <w:rFonts w:cs="Times New Roman"/>
              </w:rPr>
            </w:pPr>
            <w:r w:rsidRPr="00E12BEE">
              <w:rPr>
                <w:rFonts w:cs="Times New Roman"/>
                <w:sz w:val="24"/>
              </w:rPr>
              <w:t>Peer discovery</w:t>
            </w:r>
          </w:p>
        </w:tc>
        <w:tc>
          <w:tcPr>
            <w:tcW w:w="5669" w:type="dxa"/>
            <w:vAlign w:val="center"/>
          </w:tcPr>
          <w:p w14:paraId="7ABF2463" w14:textId="77777777" w:rsidR="00F71A8C" w:rsidRPr="00E12BEE" w:rsidRDefault="00000000">
            <w:pPr>
              <w:spacing w:after="60"/>
              <w:rPr>
                <w:rFonts w:cs="Times New Roman"/>
              </w:rPr>
            </w:pPr>
            <w:r w:rsidRPr="00E12BEE">
              <w:rPr>
                <w:rFonts w:cs="Times New Roman"/>
                <w:sz w:val="24"/>
              </w:rPr>
              <w:t>Đạt. Bootstrap Server cung cấp registry và API /peers.</w:t>
            </w:r>
          </w:p>
        </w:tc>
      </w:tr>
      <w:tr w:rsidR="00F71A8C" w:rsidRPr="00E12BEE" w14:paraId="7AFF82E2" w14:textId="77777777">
        <w:trPr>
          <w:cantSplit/>
          <w:jc w:val="center"/>
        </w:trPr>
        <w:tc>
          <w:tcPr>
            <w:tcW w:w="3402" w:type="dxa"/>
            <w:vAlign w:val="center"/>
          </w:tcPr>
          <w:p w14:paraId="6CBE4645" w14:textId="77777777" w:rsidR="00F71A8C" w:rsidRPr="00E12BEE" w:rsidRDefault="00000000">
            <w:pPr>
              <w:spacing w:after="60"/>
              <w:rPr>
                <w:rFonts w:cs="Times New Roman"/>
              </w:rPr>
            </w:pPr>
            <w:r w:rsidRPr="00E12BEE">
              <w:rPr>
                <w:rFonts w:cs="Times New Roman"/>
                <w:sz w:val="24"/>
              </w:rPr>
              <w:t>Đồng bộ và quản lý trạng thái phân tán</w:t>
            </w:r>
          </w:p>
        </w:tc>
        <w:tc>
          <w:tcPr>
            <w:tcW w:w="5669" w:type="dxa"/>
            <w:vAlign w:val="center"/>
          </w:tcPr>
          <w:p w14:paraId="5A9AAD84" w14:textId="77777777" w:rsidR="00F71A8C" w:rsidRPr="00E12BEE" w:rsidRDefault="00000000">
            <w:pPr>
              <w:spacing w:after="60"/>
              <w:rPr>
                <w:rFonts w:cs="Times New Roman"/>
              </w:rPr>
            </w:pPr>
            <w:r w:rsidRPr="00E12BEE">
              <w:rPr>
                <w:rFonts w:cs="Times New Roman"/>
                <w:sz w:val="24"/>
              </w:rPr>
              <w:t>Đạt. Peer registry, heartbeat, timeout, leave và trạng thái pending ACK.</w:t>
            </w:r>
          </w:p>
        </w:tc>
      </w:tr>
      <w:tr w:rsidR="00F71A8C" w:rsidRPr="00E12BEE" w14:paraId="72A1CF34" w14:textId="77777777">
        <w:trPr>
          <w:cantSplit/>
          <w:jc w:val="center"/>
        </w:trPr>
        <w:tc>
          <w:tcPr>
            <w:tcW w:w="3402" w:type="dxa"/>
            <w:vAlign w:val="center"/>
          </w:tcPr>
          <w:p w14:paraId="374D0174" w14:textId="77777777" w:rsidR="00F71A8C" w:rsidRPr="00E12BEE" w:rsidRDefault="00000000">
            <w:pPr>
              <w:spacing w:after="60"/>
              <w:rPr>
                <w:rFonts w:cs="Times New Roman"/>
              </w:rPr>
            </w:pPr>
            <w:r w:rsidRPr="00E12BEE">
              <w:rPr>
                <w:rFonts w:cs="Times New Roman"/>
                <w:sz w:val="24"/>
              </w:rPr>
              <w:t>Xử lý lỗi và chịu lỗi cơ bản</w:t>
            </w:r>
          </w:p>
        </w:tc>
        <w:tc>
          <w:tcPr>
            <w:tcW w:w="5669" w:type="dxa"/>
            <w:vAlign w:val="center"/>
          </w:tcPr>
          <w:p w14:paraId="203D819B" w14:textId="77777777" w:rsidR="00F71A8C" w:rsidRPr="00E12BEE" w:rsidRDefault="00000000">
            <w:pPr>
              <w:spacing w:after="60"/>
              <w:rPr>
                <w:rFonts w:cs="Times New Roman"/>
              </w:rPr>
            </w:pPr>
            <w:r w:rsidRPr="00E12BEE">
              <w:rPr>
                <w:rFonts w:cs="Times New Roman"/>
                <w:sz w:val="24"/>
              </w:rPr>
              <w:t>Đạt. Retry, failed status, deduplication, store-and-forward và churn simulation.</w:t>
            </w:r>
          </w:p>
        </w:tc>
      </w:tr>
      <w:tr w:rsidR="00F71A8C" w:rsidRPr="00E12BEE" w14:paraId="4C07955C" w14:textId="77777777">
        <w:trPr>
          <w:cantSplit/>
          <w:jc w:val="center"/>
        </w:trPr>
        <w:tc>
          <w:tcPr>
            <w:tcW w:w="3402" w:type="dxa"/>
            <w:vAlign w:val="center"/>
          </w:tcPr>
          <w:p w14:paraId="4496EB10" w14:textId="77777777" w:rsidR="00F71A8C" w:rsidRPr="00E12BEE" w:rsidRDefault="00000000">
            <w:pPr>
              <w:spacing w:after="60"/>
              <w:rPr>
                <w:rFonts w:cs="Times New Roman"/>
              </w:rPr>
            </w:pPr>
            <w:r w:rsidRPr="00E12BEE">
              <w:rPr>
                <w:rFonts w:cs="Times New Roman"/>
                <w:sz w:val="24"/>
              </w:rPr>
              <w:t>Chức năng nâng cao</w:t>
            </w:r>
          </w:p>
        </w:tc>
        <w:tc>
          <w:tcPr>
            <w:tcW w:w="5669" w:type="dxa"/>
            <w:vAlign w:val="center"/>
          </w:tcPr>
          <w:p w14:paraId="6CC49150" w14:textId="77777777" w:rsidR="00F71A8C" w:rsidRPr="00E12BEE" w:rsidRDefault="00000000">
            <w:pPr>
              <w:spacing w:after="60"/>
              <w:rPr>
                <w:rFonts w:cs="Times New Roman"/>
              </w:rPr>
            </w:pPr>
            <w:r w:rsidRPr="00E12BEE">
              <w:rPr>
                <w:rFonts w:cs="Times New Roman"/>
                <w:sz w:val="24"/>
              </w:rPr>
              <w:t>Đạt phần lớn. Đã có broadcast, store-and-forward, encryption, GUI và churn; file transfer là hướng phát triển.</w:t>
            </w:r>
          </w:p>
        </w:tc>
      </w:tr>
    </w:tbl>
    <w:p w14:paraId="59F9C875" w14:textId="77777777" w:rsidR="00F71A8C" w:rsidRPr="00E12BEE" w:rsidRDefault="00F71A8C">
      <w:pPr>
        <w:rPr>
          <w:rFonts w:cs="Times New Roman"/>
        </w:rPr>
      </w:pPr>
    </w:p>
    <w:p w14:paraId="039DA714" w14:textId="77777777" w:rsidR="0095380E" w:rsidRPr="00E12BEE" w:rsidRDefault="0095380E">
      <w:pPr>
        <w:spacing w:after="200" w:line="276" w:lineRule="auto"/>
        <w:jc w:val="left"/>
        <w:rPr>
          <w:rFonts w:cs="Times New Roman"/>
          <w:b/>
          <w:bCs/>
          <w:color w:val="000000"/>
          <w:sz w:val="32"/>
          <w:szCs w:val="28"/>
        </w:rPr>
      </w:pPr>
      <w:r w:rsidRPr="00E12BEE">
        <w:rPr>
          <w:rFonts w:cs="Times New Roman"/>
        </w:rPr>
        <w:br w:type="page"/>
      </w:r>
    </w:p>
    <w:p w14:paraId="5E8C08C5" w14:textId="4385EB38" w:rsidR="00F71A8C" w:rsidRPr="00E12BEE" w:rsidRDefault="00000000" w:rsidP="003707E2">
      <w:pPr>
        <w:pStyle w:val="Heading1"/>
        <w:rPr>
          <w:rFonts w:cs="Times New Roman"/>
        </w:rPr>
      </w:pPr>
      <w:bookmarkStart w:id="51" w:name="_Toc232757755"/>
      <w:r w:rsidRPr="00E12BEE">
        <w:rPr>
          <w:rFonts w:eastAsia="Times New Roman" w:cs="Times New Roman"/>
        </w:rPr>
        <w:lastRenderedPageBreak/>
        <w:t>CHƯƠNG 9. KẾT LUẬN VÀ HƯỚNG PHÁT TRIỂN</w:t>
      </w:r>
      <w:bookmarkEnd w:id="51"/>
    </w:p>
    <w:p w14:paraId="3D39465B" w14:textId="77777777" w:rsidR="00F71A8C" w:rsidRPr="00E12BEE" w:rsidRDefault="00000000">
      <w:pPr>
        <w:pStyle w:val="Heading2"/>
        <w:rPr>
          <w:rFonts w:cs="Times New Roman"/>
        </w:rPr>
      </w:pPr>
      <w:bookmarkStart w:id="52" w:name="_Toc232757756"/>
      <w:r w:rsidRPr="00E12BEE">
        <w:rPr>
          <w:rFonts w:eastAsia="Times New Roman" w:cs="Times New Roman"/>
        </w:rPr>
        <w:t>9.1. Kết luận</w:t>
      </w:r>
      <w:bookmarkEnd w:id="52"/>
    </w:p>
    <w:p w14:paraId="594CF443" w14:textId="77777777" w:rsidR="00F71A8C" w:rsidRPr="00E12BEE" w:rsidRDefault="00000000">
      <w:pPr>
        <w:rPr>
          <w:rFonts w:cs="Times New Roman"/>
        </w:rPr>
      </w:pPr>
      <w:r w:rsidRPr="00E12BEE">
        <w:rPr>
          <w:rFonts w:cs="Times New Roman"/>
        </w:rPr>
        <w:t>Đồ án đã xây dựng được một hệ thống chat ngang hàng P2P đáp ứng các yêu cầu chính của chủ đề. Hệ thống sử dụng Bootstrap Server để hỗ trợ khám phá peer nhưng không phụ thuộc hoàn toàn vào server trung tâm trong quá trình trao đổi tin nhắn. Các peer gửi và nhận tin trực tiếp qua TCP Socket, có cơ chế xác nhận ACK, timeout, retry và xử lý khi peer offline.</w:t>
      </w:r>
    </w:p>
    <w:p w14:paraId="78439B0F" w14:textId="77777777" w:rsidR="00F71A8C" w:rsidRPr="00E12BEE" w:rsidRDefault="00000000">
      <w:pPr>
        <w:rPr>
          <w:rFonts w:cs="Times New Roman"/>
        </w:rPr>
      </w:pPr>
      <w:r w:rsidRPr="00E12BEE">
        <w:rPr>
          <w:rFonts w:cs="Times New Roman"/>
        </w:rPr>
        <w:t>Bên cạnh các chức năng bắt buộc, hệ thống cũng triển khai nhiều chức năng nâng cao như broadcast toàn mạng, store-and-forward, mã hóa AES-256-CBC, Web GUI và mô phỏng churn. Các chức năng này giúp đồ án thể hiện rõ hơn các vấn đề thực tế của hệ thống phân tán như peer join/leave, mất kết nối, tin nhắn trùng lặp, độ tin cậy và bảo mật nội dung truyền qua mạng.</w:t>
      </w:r>
    </w:p>
    <w:p w14:paraId="54A07DCB" w14:textId="77777777" w:rsidR="00F71A8C" w:rsidRPr="00E12BEE" w:rsidRDefault="00000000">
      <w:pPr>
        <w:pStyle w:val="Heading2"/>
        <w:rPr>
          <w:rFonts w:cs="Times New Roman"/>
        </w:rPr>
      </w:pPr>
      <w:bookmarkStart w:id="53" w:name="_Toc232757757"/>
      <w:r w:rsidRPr="00E12BEE">
        <w:rPr>
          <w:rFonts w:eastAsia="Times New Roman" w:cs="Times New Roman"/>
        </w:rPr>
        <w:t>9.2. Ưu điểm của hệ thống</w:t>
      </w:r>
      <w:bookmarkEnd w:id="53"/>
    </w:p>
    <w:p w14:paraId="2C06AB97" w14:textId="77777777" w:rsidR="00F71A8C" w:rsidRPr="00E12BEE" w:rsidRDefault="00000000">
      <w:pPr>
        <w:pStyle w:val="ListBullet"/>
        <w:spacing w:after="60"/>
        <w:ind w:left="397" w:hanging="142"/>
        <w:rPr>
          <w:rFonts w:cs="Times New Roman"/>
        </w:rPr>
      </w:pPr>
      <w:r w:rsidRPr="00E12BEE">
        <w:rPr>
          <w:rFonts w:cs="Times New Roman"/>
        </w:rPr>
        <w:t>Kiến trúc đúng định hướng P2P: Bootstrap chỉ phục vụ discovery, không relay tin nhắn chat.</w:t>
      </w:r>
    </w:p>
    <w:p w14:paraId="16F18757" w14:textId="77777777" w:rsidR="00F71A8C" w:rsidRPr="00E12BEE" w:rsidRDefault="00000000">
      <w:pPr>
        <w:pStyle w:val="ListBullet"/>
        <w:spacing w:after="60"/>
        <w:ind w:left="397" w:hanging="142"/>
        <w:rPr>
          <w:rFonts w:cs="Times New Roman"/>
        </w:rPr>
      </w:pPr>
      <w:r w:rsidRPr="00E12BEE">
        <w:rPr>
          <w:rFonts w:cs="Times New Roman"/>
        </w:rPr>
        <w:t>Mỗi peer vừa là client vừa là server, thể hiện rõ mô hình ngang hàng.</w:t>
      </w:r>
    </w:p>
    <w:p w14:paraId="4AE1D305" w14:textId="77777777" w:rsidR="00F71A8C" w:rsidRPr="00E12BEE" w:rsidRDefault="00000000">
      <w:pPr>
        <w:pStyle w:val="ListBullet"/>
        <w:spacing w:after="60"/>
        <w:ind w:left="397" w:hanging="142"/>
        <w:rPr>
          <w:rFonts w:cs="Times New Roman"/>
        </w:rPr>
      </w:pPr>
      <w:r w:rsidRPr="00E12BEE">
        <w:rPr>
          <w:rFonts w:cs="Times New Roman"/>
        </w:rPr>
        <w:t>Giao thức JSON qua TCP đơn giản, dễ debug, dễ trình bày trong báo cáo.</w:t>
      </w:r>
    </w:p>
    <w:p w14:paraId="54694C6B" w14:textId="77777777" w:rsidR="00F71A8C" w:rsidRPr="00E12BEE" w:rsidRDefault="00000000">
      <w:pPr>
        <w:pStyle w:val="ListBullet"/>
        <w:spacing w:after="60"/>
        <w:ind w:left="397" w:hanging="142"/>
        <w:rPr>
          <w:rFonts w:cs="Times New Roman"/>
        </w:rPr>
      </w:pPr>
      <w:r w:rsidRPr="00E12BEE">
        <w:rPr>
          <w:rFonts w:cs="Times New Roman"/>
        </w:rPr>
        <w:t>Có cơ chế truyền tin đáng tin cậy ở tầng ứng dụng với ACK, timeout và retry.</w:t>
      </w:r>
    </w:p>
    <w:p w14:paraId="66A58A66" w14:textId="77777777" w:rsidR="00F71A8C" w:rsidRPr="00E12BEE" w:rsidRDefault="00000000">
      <w:pPr>
        <w:pStyle w:val="ListBullet"/>
        <w:spacing w:after="60"/>
        <w:ind w:left="397" w:hanging="142"/>
        <w:rPr>
          <w:rFonts w:cs="Times New Roman"/>
        </w:rPr>
      </w:pPr>
      <w:r w:rsidRPr="00E12BEE">
        <w:rPr>
          <w:rFonts w:cs="Times New Roman"/>
        </w:rPr>
        <w:t>Có các chức năng nâng cao giúp tăng điểm demo: broadcast, encryption, GUI, store-and-forward và churn simulation.</w:t>
      </w:r>
    </w:p>
    <w:p w14:paraId="77BB499C" w14:textId="77777777" w:rsidR="00F71A8C" w:rsidRPr="00E12BEE" w:rsidRDefault="00000000">
      <w:pPr>
        <w:pStyle w:val="ListBullet"/>
        <w:spacing w:after="60"/>
        <w:ind w:left="397" w:hanging="142"/>
        <w:rPr>
          <w:rFonts w:cs="Times New Roman"/>
        </w:rPr>
      </w:pPr>
      <w:r w:rsidRPr="00E12BEE">
        <w:rPr>
          <w:rFonts w:cs="Times New Roman"/>
        </w:rPr>
        <w:t>Có bộ kiểm thử tự động và kịch bản demo rõ ràng.</w:t>
      </w:r>
    </w:p>
    <w:p w14:paraId="6703EEB7" w14:textId="77777777" w:rsidR="00F71A8C" w:rsidRPr="00E12BEE" w:rsidRDefault="00000000">
      <w:pPr>
        <w:pStyle w:val="Heading2"/>
        <w:rPr>
          <w:rFonts w:cs="Times New Roman"/>
        </w:rPr>
      </w:pPr>
      <w:bookmarkStart w:id="54" w:name="_Toc232757758"/>
      <w:r w:rsidRPr="00E12BEE">
        <w:rPr>
          <w:rFonts w:eastAsia="Times New Roman" w:cs="Times New Roman"/>
        </w:rPr>
        <w:t>9.3. Hạn chế</w:t>
      </w:r>
      <w:bookmarkEnd w:id="54"/>
    </w:p>
    <w:p w14:paraId="1CE9C4DD" w14:textId="77777777" w:rsidR="00F71A8C" w:rsidRPr="00E12BEE" w:rsidRDefault="00000000">
      <w:pPr>
        <w:pStyle w:val="ListBullet"/>
        <w:spacing w:after="60"/>
        <w:ind w:left="397" w:hanging="142"/>
        <w:rPr>
          <w:rFonts w:cs="Times New Roman"/>
        </w:rPr>
      </w:pPr>
      <w:r w:rsidRPr="00E12BEE">
        <w:rPr>
          <w:rFonts w:cs="Times New Roman"/>
        </w:rPr>
        <w:t>Bootstrap Server vẫn là điểm phụ thuộc cho peer discovery, chưa phải P2P thuần hoàn toàn.</w:t>
      </w:r>
    </w:p>
    <w:p w14:paraId="4F3218B8" w14:textId="77777777" w:rsidR="00F71A8C" w:rsidRPr="00E12BEE" w:rsidRDefault="00000000">
      <w:pPr>
        <w:pStyle w:val="ListBullet"/>
        <w:spacing w:after="60"/>
        <w:ind w:left="397" w:hanging="142"/>
        <w:rPr>
          <w:rFonts w:cs="Times New Roman"/>
        </w:rPr>
      </w:pPr>
      <w:r w:rsidRPr="00E12BEE">
        <w:rPr>
          <w:rFonts w:cs="Times New Roman"/>
        </w:rPr>
        <w:t>Store-and-forward hiện lưu trong bộ nhớ, chưa có cơ chế persistence bền vững như SQLite hoặc LevelDB.</w:t>
      </w:r>
    </w:p>
    <w:p w14:paraId="4FEB1ACB" w14:textId="77777777" w:rsidR="00F71A8C" w:rsidRPr="00E12BEE" w:rsidRDefault="00000000">
      <w:pPr>
        <w:pStyle w:val="ListBullet"/>
        <w:spacing w:after="60"/>
        <w:ind w:left="397" w:hanging="142"/>
        <w:rPr>
          <w:rFonts w:cs="Times New Roman"/>
        </w:rPr>
      </w:pPr>
      <w:r w:rsidRPr="00E12BEE">
        <w:rPr>
          <w:rFonts w:cs="Times New Roman"/>
        </w:rPr>
        <w:lastRenderedPageBreak/>
        <w:t>Mã hóa đang dùng khóa chia sẻ trước, chưa có cơ chế trao đổi khóa động như Diffie-Hellman/ECDH.</w:t>
      </w:r>
    </w:p>
    <w:p w14:paraId="096FB052" w14:textId="77777777" w:rsidR="00F71A8C" w:rsidRPr="00E12BEE" w:rsidRDefault="00000000">
      <w:pPr>
        <w:pStyle w:val="ListBullet"/>
        <w:spacing w:after="60"/>
        <w:ind w:left="397" w:hanging="142"/>
        <w:rPr>
          <w:rFonts w:cs="Times New Roman"/>
        </w:rPr>
      </w:pPr>
      <w:r w:rsidRPr="00E12BEE">
        <w:rPr>
          <w:rFonts w:cs="Times New Roman"/>
        </w:rPr>
        <w:t>Hệ thống chủ yếu chạy local hoặc LAN; chưa xử lý NAT traversal cho môi trường Internet thực tế.</w:t>
      </w:r>
    </w:p>
    <w:p w14:paraId="1CCBF3B6" w14:textId="77777777" w:rsidR="00F71A8C" w:rsidRPr="00E12BEE" w:rsidRDefault="00000000">
      <w:pPr>
        <w:pStyle w:val="ListBullet"/>
        <w:spacing w:after="60"/>
        <w:ind w:left="397" w:hanging="142"/>
        <w:rPr>
          <w:rFonts w:cs="Times New Roman"/>
        </w:rPr>
      </w:pPr>
      <w:r w:rsidRPr="00E12BEE">
        <w:rPr>
          <w:rFonts w:cs="Times New Roman"/>
        </w:rPr>
        <w:t>File transfer chưa được triển khai trong phiên bản hiện tại.</w:t>
      </w:r>
    </w:p>
    <w:p w14:paraId="57515040" w14:textId="77777777" w:rsidR="00F71A8C" w:rsidRPr="00E12BEE" w:rsidRDefault="00000000">
      <w:pPr>
        <w:pStyle w:val="Heading2"/>
        <w:rPr>
          <w:rFonts w:cs="Times New Roman"/>
        </w:rPr>
      </w:pPr>
      <w:bookmarkStart w:id="55" w:name="_Toc232757759"/>
      <w:r w:rsidRPr="00E12BEE">
        <w:rPr>
          <w:rFonts w:eastAsia="Times New Roman" w:cs="Times New Roman"/>
        </w:rPr>
        <w:t>9.4. Hướng phát triển</w:t>
      </w:r>
      <w:bookmarkEnd w:id="55"/>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6236"/>
      </w:tblGrid>
      <w:tr w:rsidR="00F71A8C" w:rsidRPr="00E12BEE" w14:paraId="13CFB8F3" w14:textId="77777777">
        <w:trPr>
          <w:cantSplit/>
          <w:tblHeader/>
          <w:jc w:val="center"/>
        </w:trPr>
        <w:tc>
          <w:tcPr>
            <w:tcW w:w="2835" w:type="dxa"/>
            <w:shd w:val="clear" w:color="auto" w:fill="D9D9D9"/>
            <w:vAlign w:val="center"/>
          </w:tcPr>
          <w:p w14:paraId="65809DDC" w14:textId="77777777" w:rsidR="00F71A8C" w:rsidRPr="00E12BEE" w:rsidRDefault="00000000">
            <w:pPr>
              <w:spacing w:after="60"/>
              <w:jc w:val="center"/>
              <w:rPr>
                <w:rFonts w:cs="Times New Roman"/>
              </w:rPr>
            </w:pPr>
            <w:r w:rsidRPr="00E12BEE">
              <w:rPr>
                <w:rFonts w:cs="Times New Roman"/>
                <w:b/>
                <w:sz w:val="24"/>
              </w:rPr>
              <w:t>Hướng phát triển</w:t>
            </w:r>
          </w:p>
        </w:tc>
        <w:tc>
          <w:tcPr>
            <w:tcW w:w="6236" w:type="dxa"/>
            <w:shd w:val="clear" w:color="auto" w:fill="D9D9D9"/>
            <w:vAlign w:val="center"/>
          </w:tcPr>
          <w:p w14:paraId="1234EF5F" w14:textId="77777777" w:rsidR="00F71A8C" w:rsidRPr="00E12BEE" w:rsidRDefault="00000000">
            <w:pPr>
              <w:spacing w:after="60"/>
              <w:jc w:val="center"/>
              <w:rPr>
                <w:rFonts w:cs="Times New Roman"/>
              </w:rPr>
            </w:pPr>
            <w:r w:rsidRPr="00E12BEE">
              <w:rPr>
                <w:rFonts w:cs="Times New Roman"/>
                <w:b/>
                <w:sz w:val="24"/>
              </w:rPr>
              <w:t>Mô tả đề xuất</w:t>
            </w:r>
          </w:p>
        </w:tc>
      </w:tr>
      <w:tr w:rsidR="00F71A8C" w:rsidRPr="00E12BEE" w14:paraId="6226B75E" w14:textId="77777777">
        <w:trPr>
          <w:cantSplit/>
          <w:jc w:val="center"/>
        </w:trPr>
        <w:tc>
          <w:tcPr>
            <w:tcW w:w="2835" w:type="dxa"/>
            <w:vAlign w:val="center"/>
          </w:tcPr>
          <w:p w14:paraId="22F706EA" w14:textId="77777777" w:rsidR="00F71A8C" w:rsidRPr="00E12BEE" w:rsidRDefault="00000000">
            <w:pPr>
              <w:spacing w:after="60"/>
              <w:rPr>
                <w:rFonts w:cs="Times New Roman"/>
              </w:rPr>
            </w:pPr>
            <w:r w:rsidRPr="00E12BEE">
              <w:rPr>
                <w:rFonts w:cs="Times New Roman"/>
                <w:sz w:val="24"/>
              </w:rPr>
              <w:t>DHT Peer Discovery</w:t>
            </w:r>
          </w:p>
        </w:tc>
        <w:tc>
          <w:tcPr>
            <w:tcW w:w="6236" w:type="dxa"/>
            <w:vAlign w:val="center"/>
          </w:tcPr>
          <w:p w14:paraId="79D1012B" w14:textId="77777777" w:rsidR="00F71A8C" w:rsidRPr="00E12BEE" w:rsidRDefault="00000000">
            <w:pPr>
              <w:spacing w:after="60"/>
              <w:rPr>
                <w:rFonts w:cs="Times New Roman"/>
              </w:rPr>
            </w:pPr>
            <w:r w:rsidRPr="00E12BEE">
              <w:rPr>
                <w:rFonts w:cs="Times New Roman"/>
                <w:sz w:val="24"/>
              </w:rPr>
              <w:t>Thay Bootstrap bằng Distributed Hash Table như Kademlia để giảm phụ thuộc tracker trung tâm.</w:t>
            </w:r>
          </w:p>
        </w:tc>
      </w:tr>
      <w:tr w:rsidR="00F71A8C" w:rsidRPr="00E12BEE" w14:paraId="42ABE20A" w14:textId="77777777">
        <w:trPr>
          <w:cantSplit/>
          <w:jc w:val="center"/>
        </w:trPr>
        <w:tc>
          <w:tcPr>
            <w:tcW w:w="2835" w:type="dxa"/>
            <w:vAlign w:val="center"/>
          </w:tcPr>
          <w:p w14:paraId="02558EF5" w14:textId="77777777" w:rsidR="00F71A8C" w:rsidRPr="00E12BEE" w:rsidRDefault="00000000">
            <w:pPr>
              <w:spacing w:after="60"/>
              <w:rPr>
                <w:rFonts w:cs="Times New Roman"/>
              </w:rPr>
            </w:pPr>
            <w:r w:rsidRPr="00E12BEE">
              <w:rPr>
                <w:rFonts w:cs="Times New Roman"/>
                <w:sz w:val="24"/>
              </w:rPr>
              <w:t>Trao đổi khóa động</w:t>
            </w:r>
          </w:p>
        </w:tc>
        <w:tc>
          <w:tcPr>
            <w:tcW w:w="6236" w:type="dxa"/>
            <w:vAlign w:val="center"/>
          </w:tcPr>
          <w:p w14:paraId="2759FF82" w14:textId="77777777" w:rsidR="00F71A8C" w:rsidRPr="00E12BEE" w:rsidRDefault="00000000">
            <w:pPr>
              <w:spacing w:after="60"/>
              <w:rPr>
                <w:rFonts w:cs="Times New Roman"/>
              </w:rPr>
            </w:pPr>
            <w:r w:rsidRPr="00E12BEE">
              <w:rPr>
                <w:rFonts w:cs="Times New Roman"/>
                <w:sz w:val="24"/>
              </w:rPr>
              <w:t>Dùng ECDH thay cho khóa chia sẻ trước để tăng tính bảo mật.</w:t>
            </w:r>
          </w:p>
        </w:tc>
      </w:tr>
      <w:tr w:rsidR="00F71A8C" w:rsidRPr="00E12BEE" w14:paraId="34263CC1" w14:textId="77777777">
        <w:trPr>
          <w:cantSplit/>
          <w:jc w:val="center"/>
        </w:trPr>
        <w:tc>
          <w:tcPr>
            <w:tcW w:w="2835" w:type="dxa"/>
            <w:vAlign w:val="center"/>
          </w:tcPr>
          <w:p w14:paraId="570B72DF" w14:textId="77777777" w:rsidR="00F71A8C" w:rsidRPr="00E12BEE" w:rsidRDefault="00000000">
            <w:pPr>
              <w:spacing w:after="60"/>
              <w:rPr>
                <w:rFonts w:cs="Times New Roman"/>
              </w:rPr>
            </w:pPr>
            <w:r w:rsidRPr="00E12BEE">
              <w:rPr>
                <w:rFonts w:cs="Times New Roman"/>
                <w:sz w:val="24"/>
              </w:rPr>
              <w:t>NAT Traversal</w:t>
            </w:r>
          </w:p>
        </w:tc>
        <w:tc>
          <w:tcPr>
            <w:tcW w:w="6236" w:type="dxa"/>
            <w:vAlign w:val="center"/>
          </w:tcPr>
          <w:p w14:paraId="6D42BBA9" w14:textId="77777777" w:rsidR="00F71A8C" w:rsidRPr="00E12BEE" w:rsidRDefault="00000000">
            <w:pPr>
              <w:spacing w:after="60"/>
              <w:rPr>
                <w:rFonts w:cs="Times New Roman"/>
              </w:rPr>
            </w:pPr>
            <w:r w:rsidRPr="00E12BEE">
              <w:rPr>
                <w:rFonts w:cs="Times New Roman"/>
                <w:sz w:val="24"/>
              </w:rPr>
              <w:t>Tích hợp STUN/TURN hoặc hole punching để peer ở mạng khác nhau có thể kết nối.</w:t>
            </w:r>
          </w:p>
        </w:tc>
      </w:tr>
      <w:tr w:rsidR="00F71A8C" w:rsidRPr="00E12BEE" w14:paraId="3C150AAA" w14:textId="77777777">
        <w:trPr>
          <w:cantSplit/>
          <w:jc w:val="center"/>
        </w:trPr>
        <w:tc>
          <w:tcPr>
            <w:tcW w:w="2835" w:type="dxa"/>
            <w:vAlign w:val="center"/>
          </w:tcPr>
          <w:p w14:paraId="39F5836B" w14:textId="77777777" w:rsidR="00F71A8C" w:rsidRPr="00E12BEE" w:rsidRDefault="00000000">
            <w:pPr>
              <w:spacing w:after="60"/>
              <w:rPr>
                <w:rFonts w:cs="Times New Roman"/>
              </w:rPr>
            </w:pPr>
            <w:r w:rsidRPr="00E12BEE">
              <w:rPr>
                <w:rFonts w:cs="Times New Roman"/>
                <w:sz w:val="24"/>
              </w:rPr>
              <w:t>Persistent Storage</w:t>
            </w:r>
          </w:p>
        </w:tc>
        <w:tc>
          <w:tcPr>
            <w:tcW w:w="6236" w:type="dxa"/>
            <w:vAlign w:val="center"/>
          </w:tcPr>
          <w:p w14:paraId="1ABF6867" w14:textId="77777777" w:rsidR="00F71A8C" w:rsidRPr="00E12BEE" w:rsidRDefault="00000000">
            <w:pPr>
              <w:spacing w:after="60"/>
              <w:rPr>
                <w:rFonts w:cs="Times New Roman"/>
              </w:rPr>
            </w:pPr>
            <w:r w:rsidRPr="00E12BEE">
              <w:rPr>
                <w:rFonts w:cs="Times New Roman"/>
                <w:sz w:val="24"/>
              </w:rPr>
              <w:t>Lưu lịch sử và offline queue bằng SQLite/LevelDB thay vì RAM/localStorage.</w:t>
            </w:r>
          </w:p>
        </w:tc>
      </w:tr>
      <w:tr w:rsidR="00F71A8C" w:rsidRPr="00E12BEE" w14:paraId="273C900C" w14:textId="77777777">
        <w:trPr>
          <w:cantSplit/>
          <w:jc w:val="center"/>
        </w:trPr>
        <w:tc>
          <w:tcPr>
            <w:tcW w:w="2835" w:type="dxa"/>
            <w:vAlign w:val="center"/>
          </w:tcPr>
          <w:p w14:paraId="0E46EE08" w14:textId="77777777" w:rsidR="00F71A8C" w:rsidRPr="00E12BEE" w:rsidRDefault="00000000">
            <w:pPr>
              <w:spacing w:after="60"/>
              <w:rPr>
                <w:rFonts w:cs="Times New Roman"/>
              </w:rPr>
            </w:pPr>
            <w:r w:rsidRPr="00E12BEE">
              <w:rPr>
                <w:rFonts w:cs="Times New Roman"/>
                <w:sz w:val="24"/>
              </w:rPr>
              <w:t>Group Encryption</w:t>
            </w:r>
          </w:p>
        </w:tc>
        <w:tc>
          <w:tcPr>
            <w:tcW w:w="6236" w:type="dxa"/>
            <w:vAlign w:val="center"/>
          </w:tcPr>
          <w:p w14:paraId="52266D51" w14:textId="77777777" w:rsidR="00F71A8C" w:rsidRPr="00E12BEE" w:rsidRDefault="00000000">
            <w:pPr>
              <w:spacing w:after="60"/>
              <w:rPr>
                <w:rFonts w:cs="Times New Roman"/>
              </w:rPr>
            </w:pPr>
            <w:r w:rsidRPr="00E12BEE">
              <w:rPr>
                <w:rFonts w:cs="Times New Roman"/>
                <w:sz w:val="24"/>
              </w:rPr>
              <w:t>Thiết kế cơ chế quản lý khóa nhóm để mã hóa chat nhóm an toàn hơn.</w:t>
            </w:r>
          </w:p>
        </w:tc>
      </w:tr>
      <w:tr w:rsidR="00F71A8C" w:rsidRPr="00E12BEE" w14:paraId="680F4A19" w14:textId="77777777">
        <w:trPr>
          <w:cantSplit/>
          <w:jc w:val="center"/>
        </w:trPr>
        <w:tc>
          <w:tcPr>
            <w:tcW w:w="2835" w:type="dxa"/>
            <w:vAlign w:val="center"/>
          </w:tcPr>
          <w:p w14:paraId="596EEB1C" w14:textId="77777777" w:rsidR="00F71A8C" w:rsidRPr="00E12BEE" w:rsidRDefault="00000000">
            <w:pPr>
              <w:spacing w:after="60"/>
              <w:rPr>
                <w:rFonts w:cs="Times New Roman"/>
              </w:rPr>
            </w:pPr>
            <w:r w:rsidRPr="00E12BEE">
              <w:rPr>
                <w:rFonts w:cs="Times New Roman"/>
                <w:sz w:val="24"/>
              </w:rPr>
              <w:t>File Transfer</w:t>
            </w:r>
          </w:p>
        </w:tc>
        <w:tc>
          <w:tcPr>
            <w:tcW w:w="6236" w:type="dxa"/>
            <w:vAlign w:val="center"/>
          </w:tcPr>
          <w:p w14:paraId="0F3E6758" w14:textId="77777777" w:rsidR="00F71A8C" w:rsidRPr="00E12BEE" w:rsidRDefault="00000000">
            <w:pPr>
              <w:spacing w:after="60"/>
              <w:rPr>
                <w:rFonts w:cs="Times New Roman"/>
              </w:rPr>
            </w:pPr>
            <w:r w:rsidRPr="00E12BEE">
              <w:rPr>
                <w:rFonts w:cs="Times New Roman"/>
                <w:sz w:val="24"/>
              </w:rPr>
              <w:t>Bổ sung truyền file qua TCP stream, chia file thành chunk và xác nhận từng phần.</w:t>
            </w:r>
          </w:p>
        </w:tc>
      </w:tr>
      <w:tr w:rsidR="00F71A8C" w:rsidRPr="00E12BEE" w14:paraId="146EA812" w14:textId="77777777">
        <w:trPr>
          <w:cantSplit/>
          <w:jc w:val="center"/>
        </w:trPr>
        <w:tc>
          <w:tcPr>
            <w:tcW w:w="2835" w:type="dxa"/>
            <w:vAlign w:val="center"/>
          </w:tcPr>
          <w:p w14:paraId="2D9A8497" w14:textId="77777777" w:rsidR="00F71A8C" w:rsidRPr="00E12BEE" w:rsidRDefault="00000000">
            <w:pPr>
              <w:spacing w:after="60"/>
              <w:rPr>
                <w:rFonts w:cs="Times New Roman"/>
              </w:rPr>
            </w:pPr>
            <w:r w:rsidRPr="00E12BEE">
              <w:rPr>
                <w:rFonts w:cs="Times New Roman"/>
                <w:sz w:val="24"/>
              </w:rPr>
              <w:t>Mobile/Web App hoàn chỉnh</w:t>
            </w:r>
          </w:p>
        </w:tc>
        <w:tc>
          <w:tcPr>
            <w:tcW w:w="6236" w:type="dxa"/>
            <w:vAlign w:val="center"/>
          </w:tcPr>
          <w:p w14:paraId="1BDD50BA" w14:textId="77777777" w:rsidR="00F71A8C" w:rsidRPr="00E12BEE" w:rsidRDefault="00000000">
            <w:pPr>
              <w:spacing w:after="60"/>
              <w:rPr>
                <w:rFonts w:cs="Times New Roman"/>
              </w:rPr>
            </w:pPr>
            <w:r w:rsidRPr="00E12BEE">
              <w:rPr>
                <w:rFonts w:cs="Times New Roman"/>
                <w:sz w:val="24"/>
              </w:rPr>
              <w:t>Phát triển client thân thiện hơn bằng React Native, Flutter hoặc web framework hiện đại.</w:t>
            </w:r>
          </w:p>
        </w:tc>
      </w:tr>
    </w:tbl>
    <w:p w14:paraId="74326C5D" w14:textId="77777777" w:rsidR="00F71A8C" w:rsidRPr="00E12BEE" w:rsidRDefault="00F71A8C">
      <w:pPr>
        <w:rPr>
          <w:rFonts w:cs="Times New Roman"/>
        </w:rPr>
      </w:pPr>
    </w:p>
    <w:p w14:paraId="61AE03EB" w14:textId="77777777" w:rsidR="003707E2" w:rsidRDefault="003707E2">
      <w:pPr>
        <w:spacing w:after="200" w:line="276" w:lineRule="auto"/>
        <w:ind w:firstLine="0"/>
        <w:jc w:val="left"/>
        <w:rPr>
          <w:rFonts w:cs="Times New Roman"/>
          <w:b/>
          <w:bCs/>
          <w:color w:val="000000"/>
          <w:sz w:val="32"/>
          <w:szCs w:val="28"/>
        </w:rPr>
      </w:pPr>
      <w:r>
        <w:rPr>
          <w:rFonts w:cs="Times New Roman"/>
        </w:rPr>
        <w:br w:type="page"/>
      </w:r>
    </w:p>
    <w:p w14:paraId="4D7423F8" w14:textId="241F5935" w:rsidR="00F71A8C" w:rsidRPr="00E12BEE" w:rsidRDefault="00000000">
      <w:pPr>
        <w:pStyle w:val="Heading1"/>
        <w:jc w:val="left"/>
        <w:rPr>
          <w:rFonts w:cs="Times New Roman"/>
        </w:rPr>
      </w:pPr>
      <w:bookmarkStart w:id="56" w:name="_Toc232757760"/>
      <w:r w:rsidRPr="00E12BEE">
        <w:rPr>
          <w:rFonts w:eastAsia="Times New Roman" w:cs="Times New Roman"/>
        </w:rPr>
        <w:lastRenderedPageBreak/>
        <w:t>PHỤ LỤC A. DANH SÁCH LỆNH VÀ CẤU HÌNH DEMO</w:t>
      </w:r>
      <w:bookmarkEnd w:id="56"/>
    </w:p>
    <w:p w14:paraId="7B94C86B" w14:textId="77777777" w:rsidR="00F71A8C" w:rsidRPr="00E12BEE" w:rsidRDefault="00000000">
      <w:pPr>
        <w:pStyle w:val="Heading2"/>
        <w:rPr>
          <w:rFonts w:cs="Times New Roman"/>
        </w:rPr>
      </w:pPr>
      <w:bookmarkStart w:id="57" w:name="_Toc232757761"/>
      <w:r w:rsidRPr="00E12BEE">
        <w:rPr>
          <w:rFonts w:eastAsia="Times New Roman" w:cs="Times New Roman"/>
        </w:rPr>
        <w:t>A.1. Lệnh chạy hệ thống cơ bản</w:t>
      </w:r>
      <w:bookmarkEnd w:id="57"/>
    </w:p>
    <w:p w14:paraId="15D99D38"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Bootstrap Server</w:t>
      </w:r>
    </w:p>
    <w:p w14:paraId="587139FF"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cd bootstrap-server</w:t>
      </w:r>
    </w:p>
    <w:p w14:paraId="0ACABE83"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npm install</w:t>
      </w:r>
    </w:p>
    <w:p w14:paraId="1EFB5706"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npm run dev</w:t>
      </w:r>
    </w:p>
    <w:p w14:paraId="2B4633D5" w14:textId="77777777" w:rsidR="00F71A8C" w:rsidRPr="00E12BEE" w:rsidRDefault="00F71A8C">
      <w:pPr>
        <w:pStyle w:val="CodeBlock"/>
        <w:rPr>
          <w:rFonts w:ascii="Times New Roman" w:hAnsi="Times New Roman" w:cs="Times New Roman"/>
        </w:rPr>
      </w:pPr>
    </w:p>
    <w:p w14:paraId="3F3F4420"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Peer A</w:t>
      </w:r>
    </w:p>
    <w:p w14:paraId="79255FFB"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cd peer-node</w:t>
      </w:r>
    </w:p>
    <w:p w14:paraId="29E010A7"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npm install</w:t>
      </w:r>
    </w:p>
    <w:p w14:paraId="13EBA2E0"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node peer.js --id peer-a --name Dung --port 5001</w:t>
      </w:r>
    </w:p>
    <w:p w14:paraId="51D4146F" w14:textId="77777777" w:rsidR="00F71A8C" w:rsidRPr="00E12BEE" w:rsidRDefault="00F71A8C">
      <w:pPr>
        <w:pStyle w:val="CodeBlock"/>
        <w:rPr>
          <w:rFonts w:ascii="Times New Roman" w:hAnsi="Times New Roman" w:cs="Times New Roman"/>
        </w:rPr>
      </w:pPr>
    </w:p>
    <w:p w14:paraId="5020D4D8"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Peer B</w:t>
      </w:r>
    </w:p>
    <w:p w14:paraId="1692393D"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node peer.js --id peer-b --name Hieu --port 5002</w:t>
      </w:r>
    </w:p>
    <w:p w14:paraId="02AA99AD" w14:textId="77777777" w:rsidR="00F71A8C" w:rsidRPr="00E12BEE" w:rsidRDefault="00F71A8C">
      <w:pPr>
        <w:pStyle w:val="CodeBlock"/>
        <w:rPr>
          <w:rFonts w:ascii="Times New Roman" w:hAnsi="Times New Roman" w:cs="Times New Roman"/>
        </w:rPr>
      </w:pPr>
    </w:p>
    <w:p w14:paraId="65D64462"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Peer C</w:t>
      </w:r>
    </w:p>
    <w:p w14:paraId="680A48D4"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node peer.js --id peer-c --name Viet --port 5003</w:t>
      </w:r>
    </w:p>
    <w:p w14:paraId="6D98ED11" w14:textId="77777777" w:rsidR="00F71A8C" w:rsidRPr="00E12BEE" w:rsidRDefault="00F71A8C">
      <w:pPr>
        <w:rPr>
          <w:rFonts w:cs="Times New Roman"/>
        </w:rPr>
      </w:pPr>
    </w:p>
    <w:p w14:paraId="1ECB8F47" w14:textId="77777777" w:rsidR="00F71A8C" w:rsidRPr="00E12BEE" w:rsidRDefault="00000000">
      <w:pPr>
        <w:pStyle w:val="Heading2"/>
        <w:rPr>
          <w:rFonts w:cs="Times New Roman"/>
        </w:rPr>
      </w:pPr>
      <w:bookmarkStart w:id="58" w:name="_Toc232757762"/>
      <w:r w:rsidRPr="00E12BEE">
        <w:rPr>
          <w:rFonts w:eastAsia="Times New Roman" w:cs="Times New Roman"/>
        </w:rPr>
        <w:t>A.2. Lệnh chạy với Web GUI</w:t>
      </w:r>
      <w:bookmarkEnd w:id="58"/>
    </w:p>
    <w:p w14:paraId="02445211"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node peer.js --id peer-a --name Dung --port 5001 --gui true</w:t>
      </w:r>
    </w:p>
    <w:p w14:paraId="120CFD4B"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node peer.js --id peer-b --name Hieu --port 5002 --gui true</w:t>
      </w:r>
    </w:p>
    <w:p w14:paraId="175DD2AF"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node peer.js --id peer-c --name Viet --port 5003 --gui true</w:t>
      </w:r>
    </w:p>
    <w:p w14:paraId="0568430B" w14:textId="77777777" w:rsidR="00F71A8C" w:rsidRPr="00E12BEE" w:rsidRDefault="00F71A8C">
      <w:pPr>
        <w:rPr>
          <w:rFonts w:cs="Times New Roman"/>
        </w:rPr>
      </w:pPr>
    </w:p>
    <w:p w14:paraId="0BE0AAB5" w14:textId="77777777" w:rsidR="00F71A8C" w:rsidRPr="00E12BEE" w:rsidRDefault="00000000">
      <w:pPr>
        <w:pStyle w:val="Heading2"/>
        <w:rPr>
          <w:rFonts w:cs="Times New Roman"/>
        </w:rPr>
      </w:pPr>
      <w:bookmarkStart w:id="59" w:name="_Toc232757763"/>
      <w:r w:rsidRPr="00E12BEE">
        <w:rPr>
          <w:rFonts w:eastAsia="Times New Roman" w:cs="Times New Roman"/>
        </w:rPr>
        <w:t>A.3. Lệnh chạy với mã hóa</w:t>
      </w:r>
      <w:bookmarkEnd w:id="59"/>
    </w:p>
    <w:p w14:paraId="45018D96"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node peer.js --id peer-a --name Dung --port 5001 --key dung123</w:t>
      </w:r>
    </w:p>
    <w:p w14:paraId="67A1974B"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node peer.js --id peer-b --name Hieu --port 5002 --key dung123</w:t>
      </w:r>
    </w:p>
    <w:p w14:paraId="3D36165A"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node peer.js --id peer-c --name Viet --port 5003 --key dung123</w:t>
      </w:r>
    </w:p>
    <w:p w14:paraId="5F044912" w14:textId="77777777" w:rsidR="00F71A8C" w:rsidRPr="00E12BEE" w:rsidRDefault="00F71A8C">
      <w:pPr>
        <w:rPr>
          <w:rFonts w:cs="Times New Roman"/>
        </w:rPr>
      </w:pPr>
    </w:p>
    <w:p w14:paraId="4274113A" w14:textId="77777777" w:rsidR="00F71A8C" w:rsidRPr="00E12BEE" w:rsidRDefault="00000000">
      <w:pPr>
        <w:pStyle w:val="Heading2"/>
        <w:rPr>
          <w:rFonts w:cs="Times New Roman"/>
        </w:rPr>
      </w:pPr>
      <w:bookmarkStart w:id="60" w:name="_Toc232757764"/>
      <w:r w:rsidRPr="00E12BEE">
        <w:rPr>
          <w:rFonts w:eastAsia="Times New Roman" w:cs="Times New Roman"/>
        </w:rPr>
        <w:t>A.4. Lệnh kiểm thử</w:t>
      </w:r>
      <w:bookmarkEnd w:id="60"/>
    </w:p>
    <w:p w14:paraId="79C5C82A"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Bootstrap Server test port</w:t>
      </w:r>
    </w:p>
    <w:p w14:paraId="339CFB41"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$env:PORT=3001; node bootstrap-server/server.js</w:t>
      </w:r>
    </w:p>
    <w:p w14:paraId="285FBA2A" w14:textId="77777777" w:rsidR="00F71A8C" w:rsidRPr="00E12BEE" w:rsidRDefault="00F71A8C">
      <w:pPr>
        <w:pStyle w:val="CodeBlock"/>
        <w:rPr>
          <w:rFonts w:ascii="Times New Roman" w:hAnsi="Times New Roman" w:cs="Times New Roman"/>
        </w:rPr>
      </w:pPr>
    </w:p>
    <w:p w14:paraId="7B75B705"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Automated tests</w:t>
      </w:r>
    </w:p>
    <w:p w14:paraId="6DFB2BE1"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$env:BOOTSTRAP_PORT=3001; node test.js</w:t>
      </w:r>
    </w:p>
    <w:p w14:paraId="57CF5AB0" w14:textId="77777777" w:rsidR="00F71A8C" w:rsidRPr="00E12BEE" w:rsidRDefault="00F71A8C">
      <w:pPr>
        <w:pStyle w:val="CodeBlock"/>
        <w:rPr>
          <w:rFonts w:ascii="Times New Roman" w:hAnsi="Times New Roman" w:cs="Times New Roman"/>
        </w:rPr>
      </w:pPr>
    </w:p>
    <w:p w14:paraId="48D6E6D5"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 Churn simulation</w:t>
      </w:r>
    </w:p>
    <w:p w14:paraId="77624B7F" w14:textId="77777777" w:rsidR="00F71A8C" w:rsidRPr="00E12BEE" w:rsidRDefault="00000000">
      <w:pPr>
        <w:pStyle w:val="CodeBlock"/>
        <w:rPr>
          <w:rFonts w:ascii="Times New Roman" w:hAnsi="Times New Roman" w:cs="Times New Roman"/>
        </w:rPr>
      </w:pPr>
      <w:r w:rsidRPr="00E12BEE">
        <w:rPr>
          <w:rFonts w:ascii="Times New Roman" w:hAnsi="Times New Roman" w:cs="Times New Roman"/>
        </w:rPr>
        <w:t>node churn-sim.js --rounds 3</w:t>
      </w:r>
    </w:p>
    <w:p w14:paraId="10F74A57" w14:textId="77777777" w:rsidR="00F71A8C" w:rsidRPr="00E12BEE" w:rsidRDefault="00F71A8C">
      <w:pPr>
        <w:rPr>
          <w:rFonts w:cs="Times New Roman"/>
        </w:rPr>
      </w:pPr>
    </w:p>
    <w:p w14:paraId="79EBA12D" w14:textId="1E1BEC51" w:rsidR="00F71A8C" w:rsidRPr="00E12BEE" w:rsidRDefault="00000000">
      <w:pPr>
        <w:pStyle w:val="Heading2"/>
        <w:rPr>
          <w:rFonts w:cs="Times New Roman"/>
        </w:rPr>
      </w:pPr>
      <w:bookmarkStart w:id="61" w:name="_Toc232757765"/>
      <w:r w:rsidRPr="00E12BEE">
        <w:rPr>
          <w:rFonts w:eastAsia="Times New Roman" w:cs="Times New Roman"/>
        </w:rPr>
        <w:lastRenderedPageBreak/>
        <w:t>A.5. Kịch bản demo bảo vệ</w:t>
      </w:r>
      <w:bookmarkEnd w:id="61"/>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0"/>
        <w:gridCol w:w="3685"/>
        <w:gridCol w:w="4535"/>
      </w:tblGrid>
      <w:tr w:rsidR="00F71A8C" w:rsidRPr="00E12BEE" w14:paraId="71F703F4" w14:textId="77777777">
        <w:trPr>
          <w:cantSplit/>
          <w:tblHeader/>
          <w:jc w:val="center"/>
        </w:trPr>
        <w:tc>
          <w:tcPr>
            <w:tcW w:w="850" w:type="dxa"/>
            <w:shd w:val="clear" w:color="auto" w:fill="D9D9D9"/>
            <w:vAlign w:val="center"/>
          </w:tcPr>
          <w:p w14:paraId="5F9336AE" w14:textId="77777777" w:rsidR="00F71A8C" w:rsidRPr="00E12BEE" w:rsidRDefault="00000000">
            <w:pPr>
              <w:spacing w:after="60"/>
              <w:jc w:val="center"/>
              <w:rPr>
                <w:rFonts w:cs="Times New Roman"/>
              </w:rPr>
            </w:pPr>
            <w:r w:rsidRPr="00E12BEE">
              <w:rPr>
                <w:rFonts w:cs="Times New Roman"/>
                <w:b/>
                <w:sz w:val="24"/>
              </w:rPr>
              <w:t>Bước</w:t>
            </w:r>
          </w:p>
        </w:tc>
        <w:tc>
          <w:tcPr>
            <w:tcW w:w="3685" w:type="dxa"/>
            <w:shd w:val="clear" w:color="auto" w:fill="D9D9D9"/>
            <w:vAlign w:val="center"/>
          </w:tcPr>
          <w:p w14:paraId="2DA58A74" w14:textId="77777777" w:rsidR="00F71A8C" w:rsidRPr="00E12BEE" w:rsidRDefault="00000000">
            <w:pPr>
              <w:spacing w:after="60"/>
              <w:jc w:val="center"/>
              <w:rPr>
                <w:rFonts w:cs="Times New Roman"/>
              </w:rPr>
            </w:pPr>
            <w:r w:rsidRPr="00E12BEE">
              <w:rPr>
                <w:rFonts w:cs="Times New Roman"/>
                <w:b/>
                <w:sz w:val="24"/>
              </w:rPr>
              <w:t>Thao tác</w:t>
            </w:r>
          </w:p>
        </w:tc>
        <w:tc>
          <w:tcPr>
            <w:tcW w:w="4535" w:type="dxa"/>
            <w:shd w:val="clear" w:color="auto" w:fill="D9D9D9"/>
            <w:vAlign w:val="center"/>
          </w:tcPr>
          <w:p w14:paraId="42BD446E" w14:textId="77777777" w:rsidR="00F71A8C" w:rsidRPr="00E12BEE" w:rsidRDefault="00000000">
            <w:pPr>
              <w:spacing w:after="60"/>
              <w:jc w:val="center"/>
              <w:rPr>
                <w:rFonts w:cs="Times New Roman"/>
              </w:rPr>
            </w:pPr>
            <w:r w:rsidRPr="00E12BEE">
              <w:rPr>
                <w:rFonts w:cs="Times New Roman"/>
                <w:b/>
                <w:sz w:val="24"/>
              </w:rPr>
              <w:t>Ý nghĩa chứng minh</w:t>
            </w:r>
          </w:p>
        </w:tc>
      </w:tr>
      <w:tr w:rsidR="00F71A8C" w:rsidRPr="00E12BEE" w14:paraId="63132B47" w14:textId="77777777">
        <w:trPr>
          <w:cantSplit/>
          <w:jc w:val="center"/>
        </w:trPr>
        <w:tc>
          <w:tcPr>
            <w:tcW w:w="850" w:type="dxa"/>
            <w:vAlign w:val="center"/>
          </w:tcPr>
          <w:p w14:paraId="2C5F993C" w14:textId="77777777" w:rsidR="00F71A8C" w:rsidRPr="00E12BEE" w:rsidRDefault="00000000">
            <w:pPr>
              <w:spacing w:after="60"/>
              <w:rPr>
                <w:rFonts w:cs="Times New Roman"/>
              </w:rPr>
            </w:pPr>
            <w:r w:rsidRPr="00E12BEE">
              <w:rPr>
                <w:rFonts w:cs="Times New Roman"/>
                <w:sz w:val="24"/>
              </w:rPr>
              <w:t>1</w:t>
            </w:r>
          </w:p>
        </w:tc>
        <w:tc>
          <w:tcPr>
            <w:tcW w:w="3685" w:type="dxa"/>
            <w:vAlign w:val="center"/>
          </w:tcPr>
          <w:p w14:paraId="6A86545B" w14:textId="77777777" w:rsidR="00F71A8C" w:rsidRPr="00E12BEE" w:rsidRDefault="00000000">
            <w:pPr>
              <w:spacing w:after="60"/>
              <w:rPr>
                <w:rFonts w:cs="Times New Roman"/>
              </w:rPr>
            </w:pPr>
            <w:r w:rsidRPr="00E12BEE">
              <w:rPr>
                <w:rFonts w:cs="Times New Roman"/>
                <w:sz w:val="24"/>
              </w:rPr>
              <w:t>Chạy Bootstrap Server</w:t>
            </w:r>
          </w:p>
        </w:tc>
        <w:tc>
          <w:tcPr>
            <w:tcW w:w="4535" w:type="dxa"/>
            <w:vAlign w:val="center"/>
          </w:tcPr>
          <w:p w14:paraId="3E5F24CA" w14:textId="77777777" w:rsidR="00F71A8C" w:rsidRPr="00E12BEE" w:rsidRDefault="00000000">
            <w:pPr>
              <w:spacing w:after="60"/>
              <w:rPr>
                <w:rFonts w:cs="Times New Roman"/>
              </w:rPr>
            </w:pPr>
            <w:r w:rsidRPr="00E12BEE">
              <w:rPr>
                <w:rFonts w:cs="Times New Roman"/>
                <w:sz w:val="24"/>
              </w:rPr>
              <w:t>Có tracker hỗ trợ peer discovery.</w:t>
            </w:r>
          </w:p>
        </w:tc>
      </w:tr>
      <w:tr w:rsidR="00F71A8C" w:rsidRPr="00E12BEE" w14:paraId="59A6C210" w14:textId="77777777">
        <w:trPr>
          <w:cantSplit/>
          <w:jc w:val="center"/>
        </w:trPr>
        <w:tc>
          <w:tcPr>
            <w:tcW w:w="850" w:type="dxa"/>
            <w:vAlign w:val="center"/>
          </w:tcPr>
          <w:p w14:paraId="71703116" w14:textId="77777777" w:rsidR="00F71A8C" w:rsidRPr="00E12BEE" w:rsidRDefault="00000000">
            <w:pPr>
              <w:spacing w:after="60"/>
              <w:rPr>
                <w:rFonts w:cs="Times New Roman"/>
              </w:rPr>
            </w:pPr>
            <w:r w:rsidRPr="00E12BEE">
              <w:rPr>
                <w:rFonts w:cs="Times New Roman"/>
                <w:sz w:val="24"/>
              </w:rPr>
              <w:t>2</w:t>
            </w:r>
          </w:p>
        </w:tc>
        <w:tc>
          <w:tcPr>
            <w:tcW w:w="3685" w:type="dxa"/>
            <w:vAlign w:val="center"/>
          </w:tcPr>
          <w:p w14:paraId="78180137" w14:textId="77777777" w:rsidR="00F71A8C" w:rsidRPr="00E12BEE" w:rsidRDefault="00000000">
            <w:pPr>
              <w:spacing w:after="60"/>
              <w:rPr>
                <w:rFonts w:cs="Times New Roman"/>
              </w:rPr>
            </w:pPr>
            <w:r w:rsidRPr="00E12BEE">
              <w:rPr>
                <w:rFonts w:cs="Times New Roman"/>
                <w:sz w:val="24"/>
              </w:rPr>
              <w:t>Chạy Peer A, B, C</w:t>
            </w:r>
          </w:p>
        </w:tc>
        <w:tc>
          <w:tcPr>
            <w:tcW w:w="4535" w:type="dxa"/>
            <w:vAlign w:val="center"/>
          </w:tcPr>
          <w:p w14:paraId="4BF38E4B" w14:textId="77777777" w:rsidR="00F71A8C" w:rsidRPr="00E12BEE" w:rsidRDefault="00000000">
            <w:pPr>
              <w:spacing w:after="60"/>
              <w:rPr>
                <w:rFonts w:cs="Times New Roman"/>
              </w:rPr>
            </w:pPr>
            <w:r w:rsidRPr="00E12BEE">
              <w:rPr>
                <w:rFonts w:cs="Times New Roman"/>
                <w:sz w:val="24"/>
              </w:rPr>
              <w:t>Có nhiều process độc lập.</w:t>
            </w:r>
          </w:p>
        </w:tc>
      </w:tr>
      <w:tr w:rsidR="00F71A8C" w:rsidRPr="00E12BEE" w14:paraId="5EB9E6EC" w14:textId="77777777">
        <w:trPr>
          <w:cantSplit/>
          <w:jc w:val="center"/>
        </w:trPr>
        <w:tc>
          <w:tcPr>
            <w:tcW w:w="850" w:type="dxa"/>
            <w:vAlign w:val="center"/>
          </w:tcPr>
          <w:p w14:paraId="6D6FD273" w14:textId="77777777" w:rsidR="00F71A8C" w:rsidRPr="00E12BEE" w:rsidRDefault="00000000">
            <w:pPr>
              <w:spacing w:after="60"/>
              <w:rPr>
                <w:rFonts w:cs="Times New Roman"/>
              </w:rPr>
            </w:pPr>
            <w:r w:rsidRPr="00E12BEE">
              <w:rPr>
                <w:rFonts w:cs="Times New Roman"/>
                <w:sz w:val="24"/>
              </w:rPr>
              <w:t>3</w:t>
            </w:r>
          </w:p>
        </w:tc>
        <w:tc>
          <w:tcPr>
            <w:tcW w:w="3685" w:type="dxa"/>
            <w:vAlign w:val="center"/>
          </w:tcPr>
          <w:p w14:paraId="75E98288" w14:textId="77777777" w:rsidR="00F71A8C" w:rsidRPr="00E12BEE" w:rsidRDefault="00000000">
            <w:pPr>
              <w:spacing w:after="60"/>
              <w:rPr>
                <w:rFonts w:cs="Times New Roman"/>
              </w:rPr>
            </w:pPr>
            <w:r w:rsidRPr="00E12BEE">
              <w:rPr>
                <w:rFonts w:cs="Times New Roman"/>
                <w:sz w:val="24"/>
              </w:rPr>
              <w:t>Peer A chạy /list</w:t>
            </w:r>
          </w:p>
        </w:tc>
        <w:tc>
          <w:tcPr>
            <w:tcW w:w="4535" w:type="dxa"/>
            <w:vAlign w:val="center"/>
          </w:tcPr>
          <w:p w14:paraId="1A4185E2" w14:textId="77777777" w:rsidR="00F71A8C" w:rsidRPr="00E12BEE" w:rsidRDefault="00000000">
            <w:pPr>
              <w:spacing w:after="60"/>
              <w:rPr>
                <w:rFonts w:cs="Times New Roman"/>
              </w:rPr>
            </w:pPr>
            <w:r w:rsidRPr="00E12BEE">
              <w:rPr>
                <w:rFonts w:cs="Times New Roman"/>
                <w:sz w:val="24"/>
              </w:rPr>
              <w:t>Danh sách peer online hoạt động.</w:t>
            </w:r>
          </w:p>
        </w:tc>
      </w:tr>
      <w:tr w:rsidR="00F71A8C" w:rsidRPr="00E12BEE" w14:paraId="3D30A0EE" w14:textId="77777777">
        <w:trPr>
          <w:cantSplit/>
          <w:jc w:val="center"/>
        </w:trPr>
        <w:tc>
          <w:tcPr>
            <w:tcW w:w="850" w:type="dxa"/>
            <w:vAlign w:val="center"/>
          </w:tcPr>
          <w:p w14:paraId="1CDCD1F0" w14:textId="77777777" w:rsidR="00F71A8C" w:rsidRPr="00E12BEE" w:rsidRDefault="00000000">
            <w:pPr>
              <w:spacing w:after="60"/>
              <w:rPr>
                <w:rFonts w:cs="Times New Roman"/>
              </w:rPr>
            </w:pPr>
            <w:r w:rsidRPr="00E12BEE">
              <w:rPr>
                <w:rFonts w:cs="Times New Roman"/>
                <w:sz w:val="24"/>
              </w:rPr>
              <w:t>4</w:t>
            </w:r>
          </w:p>
        </w:tc>
        <w:tc>
          <w:tcPr>
            <w:tcW w:w="3685" w:type="dxa"/>
            <w:vAlign w:val="center"/>
          </w:tcPr>
          <w:p w14:paraId="5E6EB4BC" w14:textId="77777777" w:rsidR="00F71A8C" w:rsidRPr="00E12BEE" w:rsidRDefault="00000000">
            <w:pPr>
              <w:spacing w:after="60"/>
              <w:rPr>
                <w:rFonts w:cs="Times New Roman"/>
              </w:rPr>
            </w:pPr>
            <w:r w:rsidRPr="00E12BEE">
              <w:rPr>
                <w:rFonts w:cs="Times New Roman"/>
                <w:sz w:val="24"/>
              </w:rPr>
              <w:t>Peer A chạy /msg peer-b Hello B</w:t>
            </w:r>
          </w:p>
        </w:tc>
        <w:tc>
          <w:tcPr>
            <w:tcW w:w="4535" w:type="dxa"/>
            <w:vAlign w:val="center"/>
          </w:tcPr>
          <w:p w14:paraId="58187440" w14:textId="77777777" w:rsidR="00F71A8C" w:rsidRPr="00E12BEE" w:rsidRDefault="00000000">
            <w:pPr>
              <w:spacing w:after="60"/>
              <w:rPr>
                <w:rFonts w:cs="Times New Roman"/>
              </w:rPr>
            </w:pPr>
            <w:r w:rsidRPr="00E12BEE">
              <w:rPr>
                <w:rFonts w:cs="Times New Roman"/>
                <w:sz w:val="24"/>
              </w:rPr>
              <w:t>Chat trực tiếp TCP và ACK.</w:t>
            </w:r>
          </w:p>
        </w:tc>
      </w:tr>
      <w:tr w:rsidR="00F71A8C" w:rsidRPr="00E12BEE" w14:paraId="0E9F33EE" w14:textId="77777777">
        <w:trPr>
          <w:cantSplit/>
          <w:jc w:val="center"/>
        </w:trPr>
        <w:tc>
          <w:tcPr>
            <w:tcW w:w="850" w:type="dxa"/>
            <w:vAlign w:val="center"/>
          </w:tcPr>
          <w:p w14:paraId="0D9A9099" w14:textId="77777777" w:rsidR="00F71A8C" w:rsidRPr="00E12BEE" w:rsidRDefault="00000000">
            <w:pPr>
              <w:spacing w:after="60"/>
              <w:rPr>
                <w:rFonts w:cs="Times New Roman"/>
              </w:rPr>
            </w:pPr>
            <w:r w:rsidRPr="00E12BEE">
              <w:rPr>
                <w:rFonts w:cs="Times New Roman"/>
                <w:sz w:val="24"/>
              </w:rPr>
              <w:t>5</w:t>
            </w:r>
          </w:p>
        </w:tc>
        <w:tc>
          <w:tcPr>
            <w:tcW w:w="3685" w:type="dxa"/>
            <w:vAlign w:val="center"/>
          </w:tcPr>
          <w:p w14:paraId="7DA9F1A7" w14:textId="77777777" w:rsidR="00F71A8C" w:rsidRPr="00E12BEE" w:rsidRDefault="00000000">
            <w:pPr>
              <w:spacing w:after="60"/>
              <w:rPr>
                <w:rFonts w:cs="Times New Roman"/>
              </w:rPr>
            </w:pPr>
            <w:r w:rsidRPr="00E12BEE">
              <w:rPr>
                <w:rFonts w:cs="Times New Roman"/>
                <w:sz w:val="24"/>
              </w:rPr>
              <w:t>Peer A chạy /group peer-b,peer-c Hello group</w:t>
            </w:r>
          </w:p>
        </w:tc>
        <w:tc>
          <w:tcPr>
            <w:tcW w:w="4535" w:type="dxa"/>
            <w:vAlign w:val="center"/>
          </w:tcPr>
          <w:p w14:paraId="7BA89D15" w14:textId="77777777" w:rsidR="00F71A8C" w:rsidRPr="00E12BEE" w:rsidRDefault="00000000">
            <w:pPr>
              <w:spacing w:after="60"/>
              <w:rPr>
                <w:rFonts w:cs="Times New Roman"/>
              </w:rPr>
            </w:pPr>
            <w:r w:rsidRPr="00E12BEE">
              <w:rPr>
                <w:rFonts w:cs="Times New Roman"/>
                <w:sz w:val="24"/>
              </w:rPr>
              <w:t>Chat nhóm.</w:t>
            </w:r>
          </w:p>
        </w:tc>
      </w:tr>
      <w:tr w:rsidR="00F71A8C" w:rsidRPr="00E12BEE" w14:paraId="1F46C2E4" w14:textId="77777777">
        <w:trPr>
          <w:cantSplit/>
          <w:jc w:val="center"/>
        </w:trPr>
        <w:tc>
          <w:tcPr>
            <w:tcW w:w="850" w:type="dxa"/>
            <w:vAlign w:val="center"/>
          </w:tcPr>
          <w:p w14:paraId="0C97EA56" w14:textId="77777777" w:rsidR="00F71A8C" w:rsidRPr="00E12BEE" w:rsidRDefault="00000000">
            <w:pPr>
              <w:spacing w:after="60"/>
              <w:rPr>
                <w:rFonts w:cs="Times New Roman"/>
              </w:rPr>
            </w:pPr>
            <w:r w:rsidRPr="00E12BEE">
              <w:rPr>
                <w:rFonts w:cs="Times New Roman"/>
                <w:sz w:val="24"/>
              </w:rPr>
              <w:t>6</w:t>
            </w:r>
          </w:p>
        </w:tc>
        <w:tc>
          <w:tcPr>
            <w:tcW w:w="3685" w:type="dxa"/>
            <w:vAlign w:val="center"/>
          </w:tcPr>
          <w:p w14:paraId="3B05938C" w14:textId="77777777" w:rsidR="00F71A8C" w:rsidRPr="00E12BEE" w:rsidRDefault="00000000">
            <w:pPr>
              <w:spacing w:after="60"/>
              <w:rPr>
                <w:rFonts w:cs="Times New Roman"/>
              </w:rPr>
            </w:pPr>
            <w:r w:rsidRPr="00E12BEE">
              <w:rPr>
                <w:rFonts w:cs="Times New Roman"/>
                <w:sz w:val="24"/>
              </w:rPr>
              <w:t>Peer A chạy /broadcast Hello all</w:t>
            </w:r>
          </w:p>
        </w:tc>
        <w:tc>
          <w:tcPr>
            <w:tcW w:w="4535" w:type="dxa"/>
            <w:vAlign w:val="center"/>
          </w:tcPr>
          <w:p w14:paraId="5FFA4570" w14:textId="77777777" w:rsidR="00F71A8C" w:rsidRPr="00E12BEE" w:rsidRDefault="00000000">
            <w:pPr>
              <w:spacing w:after="60"/>
              <w:rPr>
                <w:rFonts w:cs="Times New Roman"/>
              </w:rPr>
            </w:pPr>
            <w:r w:rsidRPr="00E12BEE">
              <w:rPr>
                <w:rFonts w:cs="Times New Roman"/>
                <w:sz w:val="24"/>
              </w:rPr>
              <w:t>Broadcast toàn mạng.</w:t>
            </w:r>
          </w:p>
        </w:tc>
      </w:tr>
      <w:tr w:rsidR="00F71A8C" w:rsidRPr="00E12BEE" w14:paraId="467A675F" w14:textId="77777777">
        <w:trPr>
          <w:cantSplit/>
          <w:jc w:val="center"/>
        </w:trPr>
        <w:tc>
          <w:tcPr>
            <w:tcW w:w="850" w:type="dxa"/>
            <w:vAlign w:val="center"/>
          </w:tcPr>
          <w:p w14:paraId="78AF5933" w14:textId="77777777" w:rsidR="00F71A8C" w:rsidRPr="00E12BEE" w:rsidRDefault="00000000">
            <w:pPr>
              <w:spacing w:after="60"/>
              <w:rPr>
                <w:rFonts w:cs="Times New Roman"/>
              </w:rPr>
            </w:pPr>
            <w:r w:rsidRPr="00E12BEE">
              <w:rPr>
                <w:rFonts w:cs="Times New Roman"/>
                <w:sz w:val="24"/>
              </w:rPr>
              <w:t>7</w:t>
            </w:r>
          </w:p>
        </w:tc>
        <w:tc>
          <w:tcPr>
            <w:tcW w:w="3685" w:type="dxa"/>
            <w:vAlign w:val="center"/>
          </w:tcPr>
          <w:p w14:paraId="79FDF874" w14:textId="77777777" w:rsidR="00F71A8C" w:rsidRPr="00E12BEE" w:rsidRDefault="00000000">
            <w:pPr>
              <w:spacing w:after="60"/>
              <w:rPr>
                <w:rFonts w:cs="Times New Roman"/>
              </w:rPr>
            </w:pPr>
            <w:r w:rsidRPr="00E12BEE">
              <w:rPr>
                <w:rFonts w:cs="Times New Roman"/>
                <w:sz w:val="24"/>
              </w:rPr>
              <w:t>Tắt Peer C và gửi tin tới C</w:t>
            </w:r>
          </w:p>
        </w:tc>
        <w:tc>
          <w:tcPr>
            <w:tcW w:w="4535" w:type="dxa"/>
            <w:vAlign w:val="center"/>
          </w:tcPr>
          <w:p w14:paraId="1F316EF5" w14:textId="77777777" w:rsidR="00F71A8C" w:rsidRPr="00E12BEE" w:rsidRDefault="00000000">
            <w:pPr>
              <w:spacing w:after="60"/>
              <w:rPr>
                <w:rFonts w:cs="Times New Roman"/>
              </w:rPr>
            </w:pPr>
            <w:r w:rsidRPr="00E12BEE">
              <w:rPr>
                <w:rFonts w:cs="Times New Roman"/>
                <w:sz w:val="24"/>
              </w:rPr>
              <w:t>Retry, failed và store-and-forward.</w:t>
            </w:r>
          </w:p>
        </w:tc>
      </w:tr>
      <w:tr w:rsidR="00F71A8C" w:rsidRPr="00E12BEE" w14:paraId="1DBBF611" w14:textId="77777777">
        <w:trPr>
          <w:cantSplit/>
          <w:jc w:val="center"/>
        </w:trPr>
        <w:tc>
          <w:tcPr>
            <w:tcW w:w="850" w:type="dxa"/>
            <w:vAlign w:val="center"/>
          </w:tcPr>
          <w:p w14:paraId="60DC9475" w14:textId="77777777" w:rsidR="00F71A8C" w:rsidRPr="00E12BEE" w:rsidRDefault="00000000">
            <w:pPr>
              <w:spacing w:after="60"/>
              <w:rPr>
                <w:rFonts w:cs="Times New Roman"/>
              </w:rPr>
            </w:pPr>
            <w:r w:rsidRPr="00E12BEE">
              <w:rPr>
                <w:rFonts w:cs="Times New Roman"/>
                <w:sz w:val="24"/>
              </w:rPr>
              <w:t>8</w:t>
            </w:r>
          </w:p>
        </w:tc>
        <w:tc>
          <w:tcPr>
            <w:tcW w:w="3685" w:type="dxa"/>
            <w:vAlign w:val="center"/>
          </w:tcPr>
          <w:p w14:paraId="09382A65" w14:textId="77777777" w:rsidR="00F71A8C" w:rsidRPr="00E12BEE" w:rsidRDefault="00000000">
            <w:pPr>
              <w:spacing w:after="60"/>
              <w:rPr>
                <w:rFonts w:cs="Times New Roman"/>
              </w:rPr>
            </w:pPr>
            <w:r w:rsidRPr="00E12BEE">
              <w:rPr>
                <w:rFonts w:cs="Times New Roman"/>
                <w:sz w:val="24"/>
              </w:rPr>
              <w:t>Khởi động lại Peer C</w:t>
            </w:r>
          </w:p>
        </w:tc>
        <w:tc>
          <w:tcPr>
            <w:tcW w:w="4535" w:type="dxa"/>
            <w:vAlign w:val="center"/>
          </w:tcPr>
          <w:p w14:paraId="4ABF08A8" w14:textId="77777777" w:rsidR="00F71A8C" w:rsidRPr="00E12BEE" w:rsidRDefault="00000000">
            <w:pPr>
              <w:spacing w:after="60"/>
              <w:rPr>
                <w:rFonts w:cs="Times New Roman"/>
              </w:rPr>
            </w:pPr>
            <w:r w:rsidRPr="00E12BEE">
              <w:rPr>
                <w:rFonts w:cs="Times New Roman"/>
                <w:sz w:val="24"/>
              </w:rPr>
              <w:t>Peer reconnect và nhận offline message.</w:t>
            </w:r>
          </w:p>
        </w:tc>
      </w:tr>
      <w:tr w:rsidR="00F71A8C" w:rsidRPr="00E12BEE" w14:paraId="338ECF2E" w14:textId="77777777">
        <w:trPr>
          <w:cantSplit/>
          <w:jc w:val="center"/>
        </w:trPr>
        <w:tc>
          <w:tcPr>
            <w:tcW w:w="850" w:type="dxa"/>
            <w:vAlign w:val="center"/>
          </w:tcPr>
          <w:p w14:paraId="4EDBA645" w14:textId="77777777" w:rsidR="00F71A8C" w:rsidRPr="00E12BEE" w:rsidRDefault="00000000">
            <w:pPr>
              <w:spacing w:after="60"/>
              <w:rPr>
                <w:rFonts w:cs="Times New Roman"/>
              </w:rPr>
            </w:pPr>
            <w:r w:rsidRPr="00E12BEE">
              <w:rPr>
                <w:rFonts w:cs="Times New Roman"/>
                <w:sz w:val="24"/>
              </w:rPr>
              <w:t>9</w:t>
            </w:r>
          </w:p>
        </w:tc>
        <w:tc>
          <w:tcPr>
            <w:tcW w:w="3685" w:type="dxa"/>
            <w:vAlign w:val="center"/>
          </w:tcPr>
          <w:p w14:paraId="5B867277" w14:textId="77777777" w:rsidR="00F71A8C" w:rsidRPr="00E12BEE" w:rsidRDefault="00000000">
            <w:pPr>
              <w:spacing w:after="60"/>
              <w:rPr>
                <w:rFonts w:cs="Times New Roman"/>
              </w:rPr>
            </w:pPr>
            <w:r w:rsidRPr="00E12BEE">
              <w:rPr>
                <w:rFonts w:cs="Times New Roman"/>
                <w:sz w:val="24"/>
              </w:rPr>
              <w:t>Chạy lại với --key</w:t>
            </w:r>
          </w:p>
        </w:tc>
        <w:tc>
          <w:tcPr>
            <w:tcW w:w="4535" w:type="dxa"/>
            <w:vAlign w:val="center"/>
          </w:tcPr>
          <w:p w14:paraId="4FE2316C" w14:textId="77777777" w:rsidR="00F71A8C" w:rsidRPr="00E12BEE" w:rsidRDefault="00000000">
            <w:pPr>
              <w:spacing w:after="60"/>
              <w:rPr>
                <w:rFonts w:cs="Times New Roman"/>
              </w:rPr>
            </w:pPr>
            <w:r w:rsidRPr="00E12BEE">
              <w:rPr>
                <w:rFonts w:cs="Times New Roman"/>
                <w:sz w:val="24"/>
              </w:rPr>
              <w:t>Mã hóa AES-256-CBC.</w:t>
            </w:r>
          </w:p>
        </w:tc>
      </w:tr>
      <w:tr w:rsidR="00F71A8C" w:rsidRPr="00E12BEE" w14:paraId="62255343" w14:textId="77777777">
        <w:trPr>
          <w:cantSplit/>
          <w:jc w:val="center"/>
        </w:trPr>
        <w:tc>
          <w:tcPr>
            <w:tcW w:w="850" w:type="dxa"/>
            <w:vAlign w:val="center"/>
          </w:tcPr>
          <w:p w14:paraId="08AEF47A" w14:textId="77777777" w:rsidR="00F71A8C" w:rsidRPr="00E12BEE" w:rsidRDefault="00000000">
            <w:pPr>
              <w:spacing w:after="60"/>
              <w:rPr>
                <w:rFonts w:cs="Times New Roman"/>
              </w:rPr>
            </w:pPr>
            <w:r w:rsidRPr="00E12BEE">
              <w:rPr>
                <w:rFonts w:cs="Times New Roman"/>
                <w:sz w:val="24"/>
              </w:rPr>
              <w:t>10</w:t>
            </w:r>
          </w:p>
        </w:tc>
        <w:tc>
          <w:tcPr>
            <w:tcW w:w="3685" w:type="dxa"/>
            <w:vAlign w:val="center"/>
          </w:tcPr>
          <w:p w14:paraId="3AE59ADA" w14:textId="77777777" w:rsidR="00F71A8C" w:rsidRPr="00E12BEE" w:rsidRDefault="00000000">
            <w:pPr>
              <w:spacing w:after="60"/>
              <w:rPr>
                <w:rFonts w:cs="Times New Roman"/>
              </w:rPr>
            </w:pPr>
            <w:r w:rsidRPr="00E12BEE">
              <w:rPr>
                <w:rFonts w:cs="Times New Roman"/>
                <w:sz w:val="24"/>
              </w:rPr>
              <w:t>Chạy churn-sim.js</w:t>
            </w:r>
          </w:p>
        </w:tc>
        <w:tc>
          <w:tcPr>
            <w:tcW w:w="4535" w:type="dxa"/>
            <w:vAlign w:val="center"/>
          </w:tcPr>
          <w:p w14:paraId="15726F52" w14:textId="77777777" w:rsidR="00F71A8C" w:rsidRPr="00E12BEE" w:rsidRDefault="00000000">
            <w:pPr>
              <w:spacing w:after="60"/>
              <w:rPr>
                <w:rFonts w:cs="Times New Roman"/>
              </w:rPr>
            </w:pPr>
            <w:r w:rsidRPr="00E12BEE">
              <w:rPr>
                <w:rFonts w:cs="Times New Roman"/>
                <w:sz w:val="24"/>
              </w:rPr>
              <w:t>Mô phỏng peer join/leave liên tục.</w:t>
            </w:r>
          </w:p>
        </w:tc>
      </w:tr>
    </w:tbl>
    <w:p w14:paraId="4CF80D34" w14:textId="77777777" w:rsidR="00F71A8C" w:rsidRPr="00E12BEE" w:rsidRDefault="00F71A8C">
      <w:pPr>
        <w:rPr>
          <w:rFonts w:cs="Times New Roman"/>
        </w:rPr>
      </w:pPr>
    </w:p>
    <w:p w14:paraId="07B9F0D5" w14:textId="77777777" w:rsidR="003707E2" w:rsidRDefault="003707E2">
      <w:pPr>
        <w:spacing w:after="200" w:line="276" w:lineRule="auto"/>
        <w:ind w:firstLine="0"/>
        <w:jc w:val="left"/>
        <w:rPr>
          <w:rFonts w:cs="Times New Roman"/>
          <w:b/>
          <w:bCs/>
          <w:color w:val="000000"/>
          <w:sz w:val="32"/>
          <w:szCs w:val="28"/>
        </w:rPr>
      </w:pPr>
      <w:r>
        <w:rPr>
          <w:rFonts w:cs="Times New Roman"/>
        </w:rPr>
        <w:br w:type="page"/>
      </w:r>
    </w:p>
    <w:p w14:paraId="631F51E4" w14:textId="6BD93B04" w:rsidR="00F71A8C" w:rsidRPr="00E12BEE" w:rsidRDefault="00000000">
      <w:pPr>
        <w:pStyle w:val="Heading1"/>
        <w:jc w:val="left"/>
        <w:rPr>
          <w:rFonts w:cs="Times New Roman"/>
        </w:rPr>
      </w:pPr>
      <w:bookmarkStart w:id="62" w:name="_Toc232757766"/>
      <w:r w:rsidRPr="00E12BEE">
        <w:rPr>
          <w:rFonts w:eastAsia="Times New Roman" w:cs="Times New Roman"/>
        </w:rPr>
        <w:lastRenderedPageBreak/>
        <w:t>TÀI LIỆU THAM KHẢO</w:t>
      </w:r>
      <w:bookmarkEnd w:id="62"/>
    </w:p>
    <w:p w14:paraId="430BA837" w14:textId="17004359" w:rsidR="00F71A8C" w:rsidRPr="00E12BEE" w:rsidRDefault="0095380E">
      <w:pPr>
        <w:spacing w:after="60"/>
        <w:rPr>
          <w:rFonts w:cs="Times New Roman"/>
        </w:rPr>
      </w:pPr>
      <w:r w:rsidRPr="00E12BEE">
        <w:rPr>
          <w:rFonts w:cs="Times New Roman"/>
          <w:color w:val="000000"/>
        </w:rPr>
        <w:t>1</w:t>
      </w:r>
      <w:r w:rsidR="00000000" w:rsidRPr="00E12BEE">
        <w:rPr>
          <w:rFonts w:cs="Times New Roman"/>
          <w:color w:val="000000"/>
        </w:rPr>
        <w:t>. Node.js Documentation - net module, crypto module.</w:t>
      </w:r>
    </w:p>
    <w:p w14:paraId="31412511" w14:textId="0E8E97C8" w:rsidR="00F71A8C" w:rsidRPr="00E12BEE" w:rsidRDefault="0095380E">
      <w:pPr>
        <w:spacing w:after="60"/>
        <w:rPr>
          <w:rFonts w:cs="Times New Roman"/>
        </w:rPr>
      </w:pPr>
      <w:r w:rsidRPr="00E12BEE">
        <w:rPr>
          <w:rFonts w:cs="Times New Roman"/>
          <w:color w:val="000000"/>
        </w:rPr>
        <w:t>2</w:t>
      </w:r>
      <w:r w:rsidR="00000000" w:rsidRPr="00E12BEE">
        <w:rPr>
          <w:rFonts w:cs="Times New Roman"/>
          <w:color w:val="000000"/>
        </w:rPr>
        <w:t>. Express.js Documentation - REST API server.</w:t>
      </w:r>
    </w:p>
    <w:p w14:paraId="2B37C3E9" w14:textId="2A0BB498" w:rsidR="00F71A8C" w:rsidRPr="00E12BEE" w:rsidRDefault="0095380E">
      <w:pPr>
        <w:spacing w:after="60"/>
        <w:rPr>
          <w:rFonts w:cs="Times New Roman"/>
        </w:rPr>
      </w:pPr>
      <w:r w:rsidRPr="00E12BEE">
        <w:rPr>
          <w:rFonts w:cs="Times New Roman"/>
          <w:color w:val="000000"/>
        </w:rPr>
        <w:t>3</w:t>
      </w:r>
      <w:r w:rsidR="00000000" w:rsidRPr="00E12BEE">
        <w:rPr>
          <w:rFonts w:cs="Times New Roman"/>
          <w:color w:val="000000"/>
        </w:rPr>
        <w:t>. Socket.IO Documentation - realtime Web GUI communication.</w:t>
      </w:r>
    </w:p>
    <w:sectPr w:rsidR="00F71A8C" w:rsidRPr="00E12BEE" w:rsidSect="00034616">
      <w:headerReference w:type="default" r:id="rId9"/>
      <w:footerReference w:type="default" r:id="rId10"/>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D3DAF" w14:textId="77777777" w:rsidR="002B3CFC" w:rsidRDefault="002B3CFC">
      <w:pPr>
        <w:spacing w:after="0" w:line="240" w:lineRule="auto"/>
      </w:pPr>
      <w:r>
        <w:separator/>
      </w:r>
    </w:p>
  </w:endnote>
  <w:endnote w:type="continuationSeparator" w:id="0">
    <w:p w14:paraId="3196824E" w14:textId="77777777" w:rsidR="002B3CFC" w:rsidRDefault="002B3C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0BC17" w14:textId="77777777" w:rsidR="00F71A8C" w:rsidRDefault="00000000">
    <w:pPr>
      <w:pStyle w:val="Footer"/>
      <w:jc w:val="center"/>
    </w:pPr>
    <w:r>
      <w:t xml:space="preserve">Trang </w:t>
    </w:r>
    <w:r>
      <w:fldChar w:fldCharType="begin"/>
    </w:r>
    <w:r>
      <w:instrText>PAGE</w:instrText>
    </w:r>
    <w:r w:rsidR="0095380E">
      <w:fldChar w:fldCharType="separate"/>
    </w:r>
    <w:r w:rsidR="0095380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A2C34" w14:textId="77777777" w:rsidR="002B3CFC" w:rsidRDefault="002B3CFC">
      <w:pPr>
        <w:spacing w:after="0" w:line="240" w:lineRule="auto"/>
      </w:pPr>
      <w:r>
        <w:separator/>
      </w:r>
    </w:p>
  </w:footnote>
  <w:footnote w:type="continuationSeparator" w:id="0">
    <w:p w14:paraId="175BB21F" w14:textId="77777777" w:rsidR="002B3CFC" w:rsidRDefault="002B3C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5653" w14:textId="77777777" w:rsidR="00F71A8C" w:rsidRDefault="00000000">
    <w:pPr>
      <w:pStyle w:val="Header"/>
      <w:jc w:val="center"/>
    </w:pPr>
    <w:r>
      <w:rPr>
        <w:i/>
        <w:sz w:val="20"/>
      </w:rPr>
      <w:t>Báo cáo Bài tập lớn - Hệ thống Chat ngang hàng P2P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A9C01DE"/>
    <w:lvl w:ilvl="0">
      <w:start w:val="1"/>
      <w:numFmt w:val="bullet"/>
      <w:pStyle w:val="ListBullet"/>
      <w:suff w:val="space"/>
      <w:lvlText w:val=""/>
      <w:lvlJc w:val="left"/>
      <w:pPr>
        <w:ind w:left="720" w:hanging="363"/>
      </w:pPr>
      <w:rPr>
        <w:rFonts w:ascii="Symbol" w:hAnsi="Symbol" w:hint="default"/>
      </w:rPr>
    </w:lvl>
  </w:abstractNum>
  <w:num w:numId="1" w16cid:durableId="160122795">
    <w:abstractNumId w:val="8"/>
  </w:num>
  <w:num w:numId="2" w16cid:durableId="608202160">
    <w:abstractNumId w:val="6"/>
  </w:num>
  <w:num w:numId="3" w16cid:durableId="1121921794">
    <w:abstractNumId w:val="5"/>
  </w:num>
  <w:num w:numId="4" w16cid:durableId="1522548880">
    <w:abstractNumId w:val="4"/>
  </w:num>
  <w:num w:numId="5" w16cid:durableId="105389127">
    <w:abstractNumId w:val="7"/>
  </w:num>
  <w:num w:numId="6" w16cid:durableId="1256094527">
    <w:abstractNumId w:val="3"/>
  </w:num>
  <w:num w:numId="7" w16cid:durableId="88501048">
    <w:abstractNumId w:val="2"/>
  </w:num>
  <w:num w:numId="8" w16cid:durableId="1218711885">
    <w:abstractNumId w:val="1"/>
  </w:num>
  <w:num w:numId="9" w16cid:durableId="2021661309">
    <w:abstractNumId w:val="0"/>
  </w:num>
  <w:num w:numId="10" w16cid:durableId="1471750539">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66C"/>
    <w:rsid w:val="0029639D"/>
    <w:rsid w:val="002B3CFC"/>
    <w:rsid w:val="00326F90"/>
    <w:rsid w:val="003707E2"/>
    <w:rsid w:val="00562B5C"/>
    <w:rsid w:val="0095380E"/>
    <w:rsid w:val="00AA1D8D"/>
    <w:rsid w:val="00B47730"/>
    <w:rsid w:val="00B731F5"/>
    <w:rsid w:val="00CB0664"/>
    <w:rsid w:val="00E12BEE"/>
    <w:rsid w:val="00F71A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B6707C"/>
  <w14:defaultImageDpi w14:val="300"/>
  <w15:docId w15:val="{F3573A20-0431-420A-B93F-77A2F3B99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1F5"/>
    <w:pPr>
      <w:spacing w:after="120" w:line="360" w:lineRule="auto"/>
      <w:ind w:firstLine="720"/>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B731F5"/>
    <w:pPr>
      <w:keepNext/>
      <w:keepLines/>
      <w:spacing w:before="240"/>
      <w:ind w:firstLine="0"/>
      <w:jc w:val="center"/>
      <w:outlineLvl w:val="0"/>
    </w:pPr>
    <w:rPr>
      <w:rFonts w:eastAsiaTheme="majorEastAsia" w:cstheme="majorBidi"/>
      <w:b/>
      <w:bCs/>
      <w:color w:val="000000"/>
      <w:sz w:val="32"/>
      <w:szCs w:val="28"/>
    </w:rPr>
  </w:style>
  <w:style w:type="paragraph" w:styleId="Heading2">
    <w:name w:val="heading 2"/>
    <w:basedOn w:val="Normal"/>
    <w:next w:val="Normal"/>
    <w:link w:val="Heading2Char"/>
    <w:uiPriority w:val="9"/>
    <w:unhideWhenUsed/>
    <w:qFormat/>
    <w:rsid w:val="003707E2"/>
    <w:pPr>
      <w:keepNext/>
      <w:keepLines/>
      <w:spacing w:before="120"/>
      <w:ind w:firstLine="0"/>
      <w:jc w:val="left"/>
      <w:outlineLvl w:val="1"/>
    </w:pPr>
    <w:rPr>
      <w:rFonts w:eastAsiaTheme="majorEastAsia" w:cstheme="majorBidi"/>
      <w:b/>
      <w:bCs/>
      <w:color w:val="000000"/>
      <w:sz w:val="28"/>
      <w:szCs w:val="26"/>
    </w:rPr>
  </w:style>
  <w:style w:type="paragraph" w:styleId="Heading3">
    <w:name w:val="heading 3"/>
    <w:basedOn w:val="Normal"/>
    <w:next w:val="Normal"/>
    <w:link w:val="Heading3Char"/>
    <w:uiPriority w:val="9"/>
    <w:unhideWhenUsed/>
    <w:qFormat/>
    <w:rsid w:val="00E12BEE"/>
    <w:pPr>
      <w:keepNext/>
      <w:keepLines/>
      <w:spacing w:before="120"/>
      <w:jc w:val="left"/>
      <w:outlineLvl w:val="2"/>
    </w:pPr>
    <w:rPr>
      <w:rFonts w:eastAsiaTheme="majorEastAsia"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731F5"/>
    <w:rPr>
      <w:rFonts w:ascii="Times New Roman" w:eastAsiaTheme="majorEastAsia" w:hAnsi="Times New Roman" w:cstheme="majorBidi"/>
      <w:b/>
      <w:bCs/>
      <w:color w:val="000000"/>
      <w:sz w:val="32"/>
      <w:szCs w:val="28"/>
    </w:rPr>
  </w:style>
  <w:style w:type="character" w:customStyle="1" w:styleId="Heading2Char">
    <w:name w:val="Heading 2 Char"/>
    <w:basedOn w:val="DefaultParagraphFont"/>
    <w:link w:val="Heading2"/>
    <w:uiPriority w:val="9"/>
    <w:rsid w:val="003707E2"/>
    <w:rPr>
      <w:rFonts w:ascii="Times New Roman" w:eastAsiaTheme="majorEastAsia" w:hAnsi="Times New Roman" w:cstheme="majorBidi"/>
      <w:b/>
      <w:bCs/>
      <w:color w:val="000000"/>
      <w:sz w:val="28"/>
      <w:szCs w:val="26"/>
    </w:rPr>
  </w:style>
  <w:style w:type="character" w:customStyle="1" w:styleId="Heading3Char">
    <w:name w:val="Heading 3 Char"/>
    <w:basedOn w:val="DefaultParagraphFont"/>
    <w:link w:val="Heading3"/>
    <w:uiPriority w:val="9"/>
    <w:rsid w:val="00E12BEE"/>
    <w:rPr>
      <w:rFonts w:ascii="Times New Roman" w:eastAsiaTheme="majorEastAsia" w:hAnsi="Times New Roman" w:cstheme="majorBidi"/>
      <w:b/>
      <w:bCs/>
      <w:color w:val="000000"/>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line="240" w:lineRule="auto"/>
      <w:ind w:left="227" w:right="113"/>
    </w:pPr>
    <w:rPr>
      <w:rFonts w:ascii="Consolas" w:eastAsia="Consolas" w:hAnsi="Consolas"/>
      <w:color w:val="000000"/>
      <w:sz w:val="18"/>
    </w:rPr>
  </w:style>
  <w:style w:type="paragraph" w:customStyle="1" w:styleId="CaptionCustom">
    <w:name w:val="CaptionCustom"/>
    <w:pPr>
      <w:jc w:val="center"/>
    </w:pPr>
    <w:rPr>
      <w:rFonts w:ascii="Times New Roman" w:eastAsia="Times New Roman" w:hAnsi="Times New Roman"/>
      <w:i/>
      <w:sz w:val="24"/>
    </w:rPr>
  </w:style>
  <w:style w:type="paragraph" w:styleId="TOC1">
    <w:name w:val="toc 1"/>
    <w:basedOn w:val="Normal"/>
    <w:next w:val="Normal"/>
    <w:autoRedefine/>
    <w:uiPriority w:val="39"/>
    <w:unhideWhenUsed/>
    <w:rsid w:val="003707E2"/>
    <w:pPr>
      <w:spacing w:after="100"/>
    </w:pPr>
  </w:style>
  <w:style w:type="paragraph" w:styleId="TOC2">
    <w:name w:val="toc 2"/>
    <w:basedOn w:val="Normal"/>
    <w:next w:val="Normal"/>
    <w:autoRedefine/>
    <w:uiPriority w:val="39"/>
    <w:unhideWhenUsed/>
    <w:rsid w:val="003707E2"/>
    <w:pPr>
      <w:spacing w:after="100"/>
      <w:ind w:left="260"/>
    </w:pPr>
  </w:style>
  <w:style w:type="character" w:styleId="Hyperlink">
    <w:name w:val="Hyperlink"/>
    <w:basedOn w:val="DefaultParagraphFont"/>
    <w:uiPriority w:val="99"/>
    <w:unhideWhenUsed/>
    <w:rsid w:val="003707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33</Pages>
  <Words>5425</Words>
  <Characters>30923</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Báo cáo Bài tập lớn - Hệ thống Chat ngang hàng P2P</vt:lpstr>
    </vt:vector>
  </TitlesOfParts>
  <Manager/>
  <Company/>
  <LinksUpToDate>false</LinksUpToDate>
  <CharactersWithSpaces>36276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 Hệ thống Chat ngang hàng P2P</dc:title>
  <dc:subject>Các Hệ Thống Phân Tán</dc:subject>
  <dc:creator>OpenAI</dc:creator>
  <cp:keywords>P2P, Distributed Systems, TCP Socket, Node.js</cp:keywords>
  <dc:description>generated by python-docx</dc:description>
  <cp:lastModifiedBy>Dũng Trần Đình</cp:lastModifiedBy>
  <cp:revision>2</cp:revision>
  <dcterms:created xsi:type="dcterms:W3CDTF">2013-12-23T23:15:00Z</dcterms:created>
  <dcterms:modified xsi:type="dcterms:W3CDTF">2026-06-19T03:40:00Z</dcterms:modified>
  <cp:category/>
</cp:coreProperties>
</file>